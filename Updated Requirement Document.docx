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73EA" w14:textId="065C5AF8" w:rsidR="00B66848" w:rsidRPr="0030558A" w:rsidRDefault="009F0846" w:rsidP="00AD699D">
      <w:pPr>
        <w:pStyle w:val="Heading1"/>
        <w:spacing w:line="480" w:lineRule="auto"/>
        <w:jc w:val="cente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Gallera</w:t>
      </w:r>
    </w:p>
    <w:p w14:paraId="57A39E97" w14:textId="614C9384" w:rsidR="00B66848" w:rsidRDefault="0072225F" w:rsidP="00AD699D">
      <w:pPr>
        <w:spacing w:line="480" w:lineRule="auto"/>
        <w:jc w:val="center"/>
        <w:rPr>
          <w:rFonts w:ascii="Times New Roman" w:hAnsi="Times New Roman" w:cs="Times New Roman"/>
          <w:sz w:val="24"/>
          <w:szCs w:val="24"/>
        </w:rPr>
      </w:pPr>
      <w:r w:rsidRPr="0030558A">
        <w:rPr>
          <w:rFonts w:ascii="Times New Roman" w:hAnsi="Times New Roman" w:cs="Times New Roman"/>
          <w:sz w:val="24"/>
          <w:szCs w:val="24"/>
        </w:rPr>
        <w:t>CST-452 Capstone Project</w:t>
      </w:r>
      <w:r w:rsidRPr="0030558A">
        <w:rPr>
          <w:rFonts w:ascii="Times New Roman" w:hAnsi="Times New Roman" w:cs="Times New Roman"/>
          <w:sz w:val="24"/>
          <w:szCs w:val="24"/>
        </w:rPr>
        <w:br/>
        <w:t>Francisco Gonzalez</w:t>
      </w:r>
      <w:r w:rsidRPr="0030558A">
        <w:rPr>
          <w:rFonts w:ascii="Times New Roman" w:hAnsi="Times New Roman" w:cs="Times New Roman"/>
          <w:sz w:val="24"/>
          <w:szCs w:val="24"/>
        </w:rPr>
        <w:br/>
      </w:r>
      <w:r w:rsidR="0030558A">
        <w:rPr>
          <w:rFonts w:ascii="Times New Roman" w:hAnsi="Times New Roman" w:cs="Times New Roman"/>
          <w:sz w:val="24"/>
          <w:szCs w:val="24"/>
        </w:rPr>
        <w:t xml:space="preserve">Milestone </w:t>
      </w:r>
      <w:r w:rsidR="0035414E">
        <w:rPr>
          <w:rFonts w:ascii="Times New Roman" w:hAnsi="Times New Roman" w:cs="Times New Roman"/>
          <w:sz w:val="24"/>
          <w:szCs w:val="24"/>
        </w:rPr>
        <w:t>6</w:t>
      </w:r>
      <w:r w:rsidRPr="0030558A">
        <w:rPr>
          <w:rFonts w:ascii="Times New Roman" w:hAnsi="Times New Roman" w:cs="Times New Roman"/>
          <w:sz w:val="24"/>
          <w:szCs w:val="24"/>
        </w:rPr>
        <w:br/>
      </w:r>
      <w:r w:rsidR="0030558A">
        <w:rPr>
          <w:rFonts w:ascii="Times New Roman" w:hAnsi="Times New Roman" w:cs="Times New Roman"/>
          <w:sz w:val="24"/>
          <w:szCs w:val="24"/>
        </w:rPr>
        <w:t>Amr Elchouemi</w:t>
      </w:r>
      <w:r w:rsidRPr="0030558A">
        <w:rPr>
          <w:rFonts w:ascii="Times New Roman" w:hAnsi="Times New Roman" w:cs="Times New Roman"/>
          <w:sz w:val="24"/>
          <w:szCs w:val="24"/>
        </w:rPr>
        <w:br/>
      </w:r>
      <w:r w:rsidR="0030558A">
        <w:rPr>
          <w:rFonts w:ascii="Times New Roman" w:hAnsi="Times New Roman" w:cs="Times New Roman"/>
          <w:sz w:val="24"/>
          <w:szCs w:val="24"/>
        </w:rPr>
        <w:t>11/</w:t>
      </w:r>
      <w:r w:rsidR="0035414E">
        <w:rPr>
          <w:rFonts w:ascii="Times New Roman" w:hAnsi="Times New Roman" w:cs="Times New Roman"/>
          <w:sz w:val="24"/>
          <w:szCs w:val="24"/>
        </w:rPr>
        <w:t>30</w:t>
      </w:r>
      <w:r w:rsidR="0030558A">
        <w:rPr>
          <w:rFonts w:ascii="Times New Roman" w:hAnsi="Times New Roman" w:cs="Times New Roman"/>
          <w:sz w:val="24"/>
          <w:szCs w:val="24"/>
        </w:rPr>
        <w:t>/2025</w:t>
      </w:r>
    </w:p>
    <w:p w14:paraId="562FBB92" w14:textId="77777777" w:rsidR="0030558A" w:rsidRDefault="0030558A" w:rsidP="00AD699D">
      <w:pPr>
        <w:spacing w:line="480" w:lineRule="auto"/>
        <w:jc w:val="center"/>
        <w:rPr>
          <w:rFonts w:ascii="Times New Roman" w:hAnsi="Times New Roman" w:cs="Times New Roman"/>
          <w:sz w:val="24"/>
          <w:szCs w:val="24"/>
        </w:rPr>
      </w:pPr>
    </w:p>
    <w:p w14:paraId="0C94C70B" w14:textId="77777777" w:rsidR="0030558A" w:rsidRDefault="0030558A" w:rsidP="00AD699D">
      <w:pPr>
        <w:spacing w:line="480" w:lineRule="auto"/>
        <w:jc w:val="center"/>
        <w:rPr>
          <w:rFonts w:ascii="Times New Roman" w:hAnsi="Times New Roman" w:cs="Times New Roman"/>
          <w:sz w:val="24"/>
          <w:szCs w:val="24"/>
        </w:rPr>
      </w:pPr>
    </w:p>
    <w:p w14:paraId="40803EEE" w14:textId="77777777" w:rsidR="0030558A" w:rsidRDefault="0030558A" w:rsidP="00AD699D">
      <w:pPr>
        <w:spacing w:line="480" w:lineRule="auto"/>
        <w:jc w:val="center"/>
        <w:rPr>
          <w:rFonts w:ascii="Times New Roman" w:hAnsi="Times New Roman" w:cs="Times New Roman"/>
          <w:sz w:val="24"/>
          <w:szCs w:val="24"/>
        </w:rPr>
      </w:pPr>
    </w:p>
    <w:p w14:paraId="4311E5CB" w14:textId="77777777" w:rsidR="0030558A" w:rsidRDefault="0030558A" w:rsidP="00AD699D">
      <w:pPr>
        <w:spacing w:line="480" w:lineRule="auto"/>
        <w:jc w:val="center"/>
        <w:rPr>
          <w:rFonts w:ascii="Times New Roman" w:hAnsi="Times New Roman" w:cs="Times New Roman"/>
          <w:sz w:val="24"/>
          <w:szCs w:val="24"/>
        </w:rPr>
      </w:pPr>
    </w:p>
    <w:p w14:paraId="1ECFDA55" w14:textId="77777777" w:rsidR="0030558A" w:rsidRDefault="0030558A" w:rsidP="00AD699D">
      <w:pPr>
        <w:spacing w:line="480" w:lineRule="auto"/>
        <w:jc w:val="center"/>
        <w:rPr>
          <w:rFonts w:ascii="Times New Roman" w:hAnsi="Times New Roman" w:cs="Times New Roman"/>
          <w:sz w:val="24"/>
          <w:szCs w:val="24"/>
        </w:rPr>
      </w:pPr>
    </w:p>
    <w:p w14:paraId="07809330" w14:textId="77777777" w:rsidR="0030558A" w:rsidRDefault="0030558A" w:rsidP="00AD699D">
      <w:pPr>
        <w:spacing w:line="480" w:lineRule="auto"/>
        <w:jc w:val="center"/>
        <w:rPr>
          <w:rFonts w:ascii="Times New Roman" w:hAnsi="Times New Roman" w:cs="Times New Roman"/>
          <w:sz w:val="24"/>
          <w:szCs w:val="24"/>
        </w:rPr>
      </w:pPr>
    </w:p>
    <w:p w14:paraId="635A3A91" w14:textId="77777777" w:rsidR="0030558A" w:rsidRDefault="0030558A" w:rsidP="00AD699D">
      <w:pPr>
        <w:spacing w:line="480" w:lineRule="auto"/>
        <w:jc w:val="center"/>
        <w:rPr>
          <w:rFonts w:ascii="Times New Roman" w:hAnsi="Times New Roman" w:cs="Times New Roman"/>
          <w:sz w:val="24"/>
          <w:szCs w:val="24"/>
        </w:rPr>
      </w:pPr>
    </w:p>
    <w:p w14:paraId="7DC7C252" w14:textId="77777777" w:rsidR="0030558A" w:rsidRDefault="0030558A" w:rsidP="00AD699D">
      <w:pPr>
        <w:spacing w:line="480" w:lineRule="auto"/>
        <w:jc w:val="center"/>
        <w:rPr>
          <w:rFonts w:ascii="Times New Roman" w:hAnsi="Times New Roman" w:cs="Times New Roman"/>
          <w:sz w:val="24"/>
          <w:szCs w:val="24"/>
        </w:rPr>
      </w:pPr>
    </w:p>
    <w:p w14:paraId="2BE574A5" w14:textId="77777777" w:rsidR="0030558A" w:rsidRDefault="0030558A" w:rsidP="00AD699D">
      <w:pPr>
        <w:spacing w:line="480" w:lineRule="auto"/>
        <w:jc w:val="center"/>
        <w:rPr>
          <w:rFonts w:ascii="Times New Roman" w:hAnsi="Times New Roman" w:cs="Times New Roman"/>
          <w:sz w:val="24"/>
          <w:szCs w:val="24"/>
        </w:rPr>
      </w:pPr>
    </w:p>
    <w:p w14:paraId="71087805" w14:textId="77777777" w:rsidR="0030558A" w:rsidRPr="0030558A" w:rsidRDefault="0030558A" w:rsidP="00AD699D">
      <w:pPr>
        <w:spacing w:line="480" w:lineRule="auto"/>
        <w:jc w:val="center"/>
        <w:rPr>
          <w:rFonts w:ascii="Times New Roman" w:hAnsi="Times New Roman" w:cs="Times New Roman"/>
          <w:sz w:val="24"/>
          <w:szCs w:val="24"/>
        </w:rPr>
      </w:pPr>
    </w:p>
    <w:p w14:paraId="50F62418" w14:textId="77777777" w:rsidR="00AD699D" w:rsidRPr="00AD699D" w:rsidRDefault="00AD699D" w:rsidP="00AD699D">
      <w:pPr>
        <w:spacing w:line="480" w:lineRule="auto"/>
      </w:pPr>
    </w:p>
    <w:p w14:paraId="797D1B70" w14:textId="22EA0250" w:rsidR="005838A8" w:rsidRDefault="005838A8" w:rsidP="00AD699D">
      <w:pPr>
        <w:pStyle w:val="Heading2"/>
        <w:spacing w:line="480" w:lineRule="auto"/>
        <w:rPr>
          <w:rFonts w:ascii="Times New Roman" w:hAnsi="Times New Roman" w:cs="Times New Roman"/>
          <w:b w:val="0"/>
          <w:bCs w:val="0"/>
          <w:color w:val="auto"/>
          <w:sz w:val="24"/>
          <w:szCs w:val="24"/>
        </w:rPr>
      </w:pPr>
      <w:r>
        <w:rPr>
          <w:rFonts w:ascii="Times New Roman" w:hAnsi="Times New Roman" w:cs="Times New Roman"/>
          <w:color w:val="auto"/>
          <w:sz w:val="24"/>
          <w:szCs w:val="24"/>
        </w:rPr>
        <w:lastRenderedPageBreak/>
        <w:t xml:space="preserve">Github link: </w:t>
      </w:r>
      <w:hyperlink r:id="rId8" w:history="1">
        <w:r w:rsidR="00AD699D" w:rsidRPr="005069CA">
          <w:rPr>
            <w:rStyle w:val="Hyperlink"/>
            <w:rFonts w:ascii="Times New Roman" w:hAnsi="Times New Roman" w:cs="Times New Roman"/>
            <w:b w:val="0"/>
            <w:bCs w:val="0"/>
            <w:sz w:val="24"/>
            <w:szCs w:val="24"/>
          </w:rPr>
          <w:t>https://github.com/dankiee0916/gallerycreator</w:t>
        </w:r>
      </w:hyperlink>
    </w:p>
    <w:p w14:paraId="735AFD57" w14:textId="7B0EE164" w:rsidR="0035414E" w:rsidRDefault="0035414E" w:rsidP="0035414E">
      <w:pPr>
        <w:spacing w:line="480" w:lineRule="auto"/>
        <w:rPr>
          <w:b/>
          <w:bCs/>
        </w:rPr>
      </w:pPr>
      <w:r>
        <w:rPr>
          <w:b/>
          <w:bCs/>
        </w:rPr>
        <w:t>Video Link:</w:t>
      </w:r>
      <w:r w:rsidR="0072225F">
        <w:rPr>
          <w:b/>
          <w:bCs/>
        </w:rPr>
        <w:t xml:space="preserve"> </w:t>
      </w:r>
      <w:r w:rsidR="0072225F" w:rsidRPr="0072225F">
        <w:rPr>
          <w:b/>
          <w:bCs/>
        </w:rPr>
        <w:t>https://youtu.be/s0eSRpWx_oQ</w:t>
      </w:r>
    </w:p>
    <w:p w14:paraId="15F0BB46" w14:textId="77777777" w:rsidR="0035414E" w:rsidRPr="0035414E" w:rsidRDefault="0035414E" w:rsidP="0035414E">
      <w:pPr>
        <w:numPr>
          <w:ilvl w:val="0"/>
          <w:numId w:val="13"/>
        </w:numPr>
        <w:spacing w:line="480" w:lineRule="auto"/>
      </w:pPr>
      <w:r w:rsidRPr="0035414E">
        <w:t>Requirements Outcome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986"/>
        <w:gridCol w:w="4654"/>
      </w:tblGrid>
      <w:tr w:rsidR="0035414E" w:rsidRPr="0035414E" w14:paraId="48700A2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D2B5E" w14:textId="77777777" w:rsidR="0035414E" w:rsidRPr="0035414E" w:rsidRDefault="0035414E" w:rsidP="0035414E">
            <w:pPr>
              <w:spacing w:line="480" w:lineRule="auto"/>
              <w:rPr>
                <w:b/>
                <w:bCs/>
              </w:rPr>
            </w:pPr>
            <w:r w:rsidRPr="0035414E">
              <w:rPr>
                <w:b/>
                <w:bCs/>
              </w:rPr>
              <w:t>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5A52A" w14:textId="77777777" w:rsidR="0035414E" w:rsidRPr="0035414E" w:rsidRDefault="0035414E" w:rsidP="0035414E">
            <w:pPr>
              <w:spacing w:line="480" w:lineRule="auto"/>
              <w:rPr>
                <w:b/>
                <w:bCs/>
              </w:rPr>
            </w:pPr>
            <w:r w:rsidRPr="0035414E">
              <w:rPr>
                <w:b/>
                <w:bCs/>
              </w:rPr>
              <w:t>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E2B4D" w14:textId="77777777" w:rsidR="0035414E" w:rsidRPr="0035414E" w:rsidRDefault="0035414E" w:rsidP="0035414E">
            <w:pPr>
              <w:spacing w:line="480" w:lineRule="auto"/>
              <w:rPr>
                <w:b/>
                <w:bCs/>
              </w:rPr>
            </w:pPr>
            <w:r w:rsidRPr="0035414E">
              <w:rPr>
                <w:b/>
                <w:bCs/>
              </w:rPr>
              <w:t>Justification</w:t>
            </w:r>
          </w:p>
        </w:tc>
      </w:tr>
      <w:tr w:rsidR="0035414E" w:rsidRPr="0035414E" w14:paraId="207ABCA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26A90" w14:textId="77777777" w:rsidR="0035414E" w:rsidRPr="0035414E" w:rsidRDefault="0035414E" w:rsidP="0035414E">
            <w:pPr>
              <w:spacing w:line="480" w:lineRule="auto"/>
            </w:pPr>
            <w:r w:rsidRPr="0035414E">
              <w:t>R1: Users can register and log 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FEDB79"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367D89" w14:textId="77777777" w:rsidR="0035414E" w:rsidRPr="0035414E" w:rsidRDefault="0035414E" w:rsidP="0035414E">
            <w:pPr>
              <w:spacing w:line="480" w:lineRule="auto"/>
            </w:pPr>
            <w:r w:rsidRPr="0035414E">
              <w:t>Spring Security is fully working and users can register, login, and stay authenticated across pages.</w:t>
            </w:r>
          </w:p>
        </w:tc>
      </w:tr>
      <w:tr w:rsidR="0035414E" w:rsidRPr="0035414E" w14:paraId="7CBC016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4EC67" w14:textId="77777777" w:rsidR="0035414E" w:rsidRPr="0035414E" w:rsidRDefault="0035414E" w:rsidP="0035414E">
            <w:pPr>
              <w:spacing w:line="480" w:lineRule="auto"/>
            </w:pPr>
            <w:r w:rsidRPr="0035414E">
              <w:t>R2: Users can create a gallery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0DDDB3"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FECAEF" w14:textId="77777777" w:rsidR="0035414E" w:rsidRPr="0035414E" w:rsidRDefault="0035414E" w:rsidP="0035414E">
            <w:pPr>
              <w:spacing w:line="480" w:lineRule="auto"/>
            </w:pPr>
            <w:r w:rsidRPr="0035414E">
              <w:t>GalleryController + GalleryService let logged-in users create their own galleries. Tested by creating multiple galleries.</w:t>
            </w:r>
          </w:p>
        </w:tc>
      </w:tr>
      <w:tr w:rsidR="0035414E" w:rsidRPr="0035414E" w14:paraId="16F4DA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8F7AD4" w14:textId="77777777" w:rsidR="0035414E" w:rsidRPr="0035414E" w:rsidRDefault="0035414E" w:rsidP="0035414E">
            <w:pPr>
              <w:spacing w:line="480" w:lineRule="auto"/>
            </w:pPr>
            <w:r w:rsidRPr="0035414E">
              <w:t>R3: Users can edit and delete their own galleries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7F4C0"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254C82" w14:textId="77777777" w:rsidR="0035414E" w:rsidRPr="0035414E" w:rsidRDefault="0035414E" w:rsidP="0035414E">
            <w:pPr>
              <w:spacing w:line="480" w:lineRule="auto"/>
            </w:pPr>
            <w:r w:rsidRPr="0035414E">
              <w:t>Ownership checks prevent users from editing galleries that aren’t theirs. Editing/deleting works without errors.</w:t>
            </w:r>
          </w:p>
        </w:tc>
      </w:tr>
      <w:tr w:rsidR="0035414E" w:rsidRPr="0035414E" w14:paraId="41A985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61526C" w14:textId="77777777" w:rsidR="0035414E" w:rsidRPr="0035414E" w:rsidRDefault="0035414E" w:rsidP="0035414E">
            <w:pPr>
              <w:spacing w:line="480" w:lineRule="auto"/>
            </w:pPr>
            <w:r w:rsidRPr="0035414E">
              <w:t>R4: Users can upload photos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3CDAF"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65AE3" w14:textId="77777777" w:rsidR="0035414E" w:rsidRPr="0035414E" w:rsidRDefault="0035414E" w:rsidP="0035414E">
            <w:pPr>
              <w:spacing w:line="480" w:lineRule="auto"/>
            </w:pPr>
            <w:r w:rsidRPr="0035414E">
              <w:t>Photo uploading works, saves to /uploads/, and displays the image correctly.</w:t>
            </w:r>
          </w:p>
        </w:tc>
      </w:tr>
      <w:tr w:rsidR="0035414E" w:rsidRPr="0035414E" w14:paraId="485B09F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79A460" w14:textId="77777777" w:rsidR="0035414E" w:rsidRPr="0035414E" w:rsidRDefault="0035414E" w:rsidP="0035414E">
            <w:pPr>
              <w:spacing w:line="480" w:lineRule="auto"/>
            </w:pPr>
            <w:r w:rsidRPr="0035414E">
              <w:t>R5: Users can edit and delete their own photos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A3B3A5"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F8054" w14:textId="77777777" w:rsidR="0035414E" w:rsidRPr="0035414E" w:rsidRDefault="0035414E" w:rsidP="0035414E">
            <w:pPr>
              <w:spacing w:line="480" w:lineRule="auto"/>
            </w:pPr>
            <w:r w:rsidRPr="0035414E">
              <w:t>Photo edit page and delete functionality work and enforce ownership.</w:t>
            </w:r>
          </w:p>
        </w:tc>
      </w:tr>
      <w:tr w:rsidR="0035414E" w:rsidRPr="0035414E" w14:paraId="6506DE2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AB880" w14:textId="77777777" w:rsidR="0035414E" w:rsidRPr="0035414E" w:rsidRDefault="0035414E" w:rsidP="0035414E">
            <w:pPr>
              <w:spacing w:line="480" w:lineRule="auto"/>
            </w:pPr>
            <w:r w:rsidRPr="0035414E">
              <w:t>R6: Guests can view all galleries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4E9EE"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F2ABA" w14:textId="77777777" w:rsidR="0035414E" w:rsidRPr="0035414E" w:rsidRDefault="0035414E" w:rsidP="0035414E">
            <w:pPr>
              <w:spacing w:line="480" w:lineRule="auto"/>
            </w:pPr>
            <w:r w:rsidRPr="0035414E">
              <w:t>SecurityConfig allows public access to /galleries/all.</w:t>
            </w:r>
          </w:p>
        </w:tc>
      </w:tr>
      <w:tr w:rsidR="0035414E" w:rsidRPr="0035414E" w14:paraId="4AC6B4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86AF41" w14:textId="77777777" w:rsidR="0035414E" w:rsidRPr="0035414E" w:rsidRDefault="0035414E" w:rsidP="0035414E">
            <w:pPr>
              <w:spacing w:line="480" w:lineRule="auto"/>
            </w:pPr>
            <w:r w:rsidRPr="0035414E">
              <w:lastRenderedPageBreak/>
              <w:t>R7: Users can comment on photos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E25F4"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02FD92" w14:textId="77777777" w:rsidR="0035414E" w:rsidRPr="0035414E" w:rsidRDefault="0035414E" w:rsidP="0035414E">
            <w:pPr>
              <w:spacing w:line="480" w:lineRule="auto"/>
            </w:pPr>
            <w:r w:rsidRPr="0035414E">
              <w:t>Comment model + CommentController work. Comments show usernames and users can delete their own comments.</w:t>
            </w:r>
          </w:p>
        </w:tc>
      </w:tr>
      <w:tr w:rsidR="0035414E" w:rsidRPr="0035414E" w14:paraId="69CC13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DA371" w14:textId="77777777" w:rsidR="0035414E" w:rsidRPr="0035414E" w:rsidRDefault="0035414E" w:rsidP="0035414E">
            <w:pPr>
              <w:spacing w:line="480" w:lineRule="auto"/>
            </w:pPr>
            <w:r w:rsidRPr="0035414E">
              <w:t>R8: Users can delete comments if they own them OR if they own the gallery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43FD0B"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4F6469" w14:textId="77777777" w:rsidR="0035414E" w:rsidRPr="0035414E" w:rsidRDefault="0035414E" w:rsidP="0035414E">
            <w:pPr>
              <w:spacing w:line="480" w:lineRule="auto"/>
            </w:pPr>
            <w:r w:rsidRPr="0035414E">
              <w:t>Ownership logic implemented and tested.</w:t>
            </w:r>
          </w:p>
        </w:tc>
      </w:tr>
      <w:tr w:rsidR="0035414E" w:rsidRPr="0035414E" w14:paraId="1C0C0F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03736C" w14:textId="77777777" w:rsidR="0035414E" w:rsidRPr="0035414E" w:rsidRDefault="0035414E" w:rsidP="0035414E">
            <w:pPr>
              <w:spacing w:line="480" w:lineRule="auto"/>
            </w:pPr>
            <w:r w:rsidRPr="0035414E">
              <w:t>R9: Preview images show correctly on galleries 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FDBB1"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4BC687" w14:textId="77777777" w:rsidR="0035414E" w:rsidRPr="0035414E" w:rsidRDefault="0035414E" w:rsidP="0035414E">
            <w:pPr>
              <w:spacing w:line="480" w:lineRule="auto"/>
            </w:pPr>
            <w:r w:rsidRPr="0035414E">
              <w:t>Preview URLs tested and fixed.</w:t>
            </w:r>
          </w:p>
        </w:tc>
      </w:tr>
      <w:tr w:rsidR="0035414E" w:rsidRPr="0035414E" w14:paraId="4BD911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C8BEDE" w14:textId="77777777" w:rsidR="0035414E" w:rsidRPr="0035414E" w:rsidRDefault="0035414E" w:rsidP="0035414E">
            <w:pPr>
              <w:spacing w:line="480" w:lineRule="auto"/>
            </w:pPr>
            <w:r w:rsidRPr="0035414E">
              <w:t>R10: System is deployed online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F059E" w14:textId="77777777" w:rsidR="0035414E" w:rsidRPr="0035414E" w:rsidRDefault="0035414E" w:rsidP="0035414E">
            <w:pPr>
              <w:spacing w:line="480" w:lineRule="auto"/>
            </w:pPr>
            <w:r w:rsidRPr="0035414E">
              <w:t>Met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7565D" w14:textId="77777777" w:rsidR="0035414E" w:rsidRPr="0035414E" w:rsidRDefault="0035414E" w:rsidP="0035414E">
            <w:pPr>
              <w:spacing w:line="480" w:lineRule="auto"/>
            </w:pPr>
            <w:r w:rsidRPr="0035414E">
              <w:t>Fully deployed on Render with Neon PostgreSQL.</w:t>
            </w:r>
          </w:p>
        </w:tc>
      </w:tr>
    </w:tbl>
    <w:p w14:paraId="4F179039" w14:textId="77777777" w:rsidR="0035414E" w:rsidRPr="0035414E" w:rsidRDefault="0035414E" w:rsidP="0035414E">
      <w:pPr>
        <w:spacing w:line="480" w:lineRule="auto"/>
      </w:pPr>
    </w:p>
    <w:p w14:paraId="3B07E4BE" w14:textId="25B2A003" w:rsidR="00B66848" w:rsidRPr="0030558A" w:rsidRDefault="0035414E" w:rsidP="00AD699D">
      <w:pPr>
        <w:pStyle w:val="Heading2"/>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2</w:t>
      </w:r>
      <w:r w:rsidR="0072225F" w:rsidRPr="0030558A">
        <w:rPr>
          <w:rFonts w:ascii="Times New Roman" w:hAnsi="Times New Roman" w:cs="Times New Roman"/>
          <w:color w:val="auto"/>
          <w:sz w:val="24"/>
          <w:szCs w:val="24"/>
        </w:rPr>
        <w:t>. Implementation Plan</w:t>
      </w:r>
    </w:p>
    <w:p w14:paraId="38DF175A" w14:textId="045F3C8F" w:rsidR="00B66848" w:rsidRDefault="009F0846" w:rsidP="00AD699D">
      <w:pPr>
        <w:spacing w:line="480" w:lineRule="auto"/>
        <w:rPr>
          <w:rFonts w:ascii="Times New Roman" w:hAnsi="Times New Roman" w:cs="Times New Roman"/>
          <w:sz w:val="24"/>
          <w:szCs w:val="24"/>
        </w:rPr>
      </w:pPr>
      <w:r w:rsidRPr="009F0846">
        <w:rPr>
          <w:rFonts w:ascii="Times New Roman" w:hAnsi="Times New Roman" w:cs="Times New Roman"/>
          <w:sz w:val="24"/>
          <w:szCs w:val="24"/>
        </w:rPr>
        <w:t>For this milestone, the main goal was to finish the important features of the Gallery Creator app and make everything stable. Most of the core work was already in progress, so this iteration focused on polishing the functionality, improving database performance, and making sure authentication, galleries, photos, and comments all worked smoothly.</w:t>
      </w:r>
    </w:p>
    <w:p w14:paraId="399C95DC" w14:textId="3C633A6D" w:rsidR="00853E96" w:rsidRPr="0030558A" w:rsidRDefault="00853E96" w:rsidP="00AD699D">
      <w:pPr>
        <w:spacing w:line="480" w:lineRule="auto"/>
        <w:rPr>
          <w:rFonts w:ascii="Times New Roman" w:hAnsi="Times New Roman" w:cs="Times New Roman"/>
          <w:sz w:val="24"/>
          <w:szCs w:val="24"/>
        </w:rPr>
      </w:pPr>
      <w:r w:rsidRPr="00853E96">
        <w:rPr>
          <w:rFonts w:ascii="Times New Roman" w:hAnsi="Times New Roman" w:cs="Times New Roman"/>
          <w:sz w:val="24"/>
          <w:szCs w:val="24"/>
        </w:rPr>
        <w:t>Here is the updated summary of the features completed during this milestone:</w:t>
      </w:r>
    </w:p>
    <w:tbl>
      <w:tblPr>
        <w:tblStyle w:val="TableGridLight"/>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520"/>
        <w:gridCol w:w="1691"/>
        <w:gridCol w:w="1459"/>
        <w:gridCol w:w="1530"/>
      </w:tblGrid>
      <w:tr w:rsidR="008121F2" w:rsidRPr="00853E96" w14:paraId="712DDFB0" w14:textId="77777777" w:rsidTr="001C4F34">
        <w:tc>
          <w:tcPr>
            <w:tcW w:w="0" w:type="auto"/>
            <w:hideMark/>
          </w:tcPr>
          <w:p w14:paraId="3E8B5CF3" w14:textId="77777777" w:rsidR="00853E96" w:rsidRPr="00853E96" w:rsidRDefault="00853E96" w:rsidP="00AD699D">
            <w:pPr>
              <w:spacing w:after="200" w:line="480" w:lineRule="auto"/>
              <w:rPr>
                <w:rFonts w:ascii="Times New Roman" w:hAnsi="Times New Roman" w:cs="Times New Roman"/>
                <w:b/>
                <w:bCs/>
                <w:sz w:val="24"/>
                <w:szCs w:val="24"/>
              </w:rPr>
            </w:pPr>
            <w:r w:rsidRPr="00853E96">
              <w:rPr>
                <w:rFonts w:ascii="Times New Roman" w:hAnsi="Times New Roman" w:cs="Times New Roman"/>
                <w:b/>
                <w:bCs/>
                <w:sz w:val="24"/>
                <w:szCs w:val="24"/>
              </w:rPr>
              <w:t>User Story / Feature</w:t>
            </w:r>
          </w:p>
        </w:tc>
        <w:tc>
          <w:tcPr>
            <w:tcW w:w="2520" w:type="dxa"/>
            <w:hideMark/>
          </w:tcPr>
          <w:p w14:paraId="0379A209" w14:textId="77777777" w:rsidR="00853E96" w:rsidRPr="00853E96" w:rsidRDefault="00853E96" w:rsidP="00AD699D">
            <w:pPr>
              <w:spacing w:after="200" w:line="480" w:lineRule="auto"/>
              <w:rPr>
                <w:rFonts w:ascii="Times New Roman" w:hAnsi="Times New Roman" w:cs="Times New Roman"/>
                <w:b/>
                <w:bCs/>
                <w:sz w:val="24"/>
                <w:szCs w:val="24"/>
              </w:rPr>
            </w:pPr>
            <w:r w:rsidRPr="00853E96">
              <w:rPr>
                <w:rFonts w:ascii="Times New Roman" w:hAnsi="Times New Roman" w:cs="Times New Roman"/>
                <w:b/>
                <w:bCs/>
                <w:sz w:val="24"/>
                <w:szCs w:val="24"/>
              </w:rPr>
              <w:t>Development Tasks</w:t>
            </w:r>
          </w:p>
        </w:tc>
        <w:tc>
          <w:tcPr>
            <w:tcW w:w="1691" w:type="dxa"/>
            <w:hideMark/>
          </w:tcPr>
          <w:p w14:paraId="6C49D8E2" w14:textId="77777777" w:rsidR="00853E96" w:rsidRPr="00853E96" w:rsidRDefault="00853E96" w:rsidP="00AD699D">
            <w:pPr>
              <w:spacing w:after="200" w:line="480" w:lineRule="auto"/>
              <w:rPr>
                <w:rFonts w:ascii="Times New Roman" w:hAnsi="Times New Roman" w:cs="Times New Roman"/>
                <w:b/>
                <w:bCs/>
                <w:sz w:val="24"/>
                <w:szCs w:val="24"/>
              </w:rPr>
            </w:pPr>
            <w:r w:rsidRPr="00853E96">
              <w:rPr>
                <w:rFonts w:ascii="Times New Roman" w:hAnsi="Times New Roman" w:cs="Times New Roman"/>
                <w:b/>
                <w:bCs/>
                <w:sz w:val="24"/>
                <w:szCs w:val="24"/>
              </w:rPr>
              <w:t>Estimate (hrs)</w:t>
            </w:r>
          </w:p>
        </w:tc>
        <w:tc>
          <w:tcPr>
            <w:tcW w:w="1459" w:type="dxa"/>
            <w:hideMark/>
          </w:tcPr>
          <w:p w14:paraId="681236FB" w14:textId="77777777" w:rsidR="00853E96" w:rsidRPr="00853E96" w:rsidRDefault="00853E96" w:rsidP="00AD699D">
            <w:pPr>
              <w:spacing w:after="200" w:line="480" w:lineRule="auto"/>
              <w:rPr>
                <w:rFonts w:ascii="Times New Roman" w:hAnsi="Times New Roman" w:cs="Times New Roman"/>
                <w:b/>
                <w:bCs/>
                <w:sz w:val="24"/>
                <w:szCs w:val="24"/>
              </w:rPr>
            </w:pPr>
            <w:r w:rsidRPr="00853E96">
              <w:rPr>
                <w:rFonts w:ascii="Times New Roman" w:hAnsi="Times New Roman" w:cs="Times New Roman"/>
                <w:b/>
                <w:bCs/>
                <w:sz w:val="24"/>
                <w:szCs w:val="24"/>
              </w:rPr>
              <w:t>Actual (hrs)</w:t>
            </w:r>
          </w:p>
        </w:tc>
        <w:tc>
          <w:tcPr>
            <w:tcW w:w="1530" w:type="dxa"/>
            <w:hideMark/>
          </w:tcPr>
          <w:p w14:paraId="1DD43625" w14:textId="77777777" w:rsidR="00853E96" w:rsidRPr="00853E96" w:rsidRDefault="00853E96" w:rsidP="00AD699D">
            <w:pPr>
              <w:spacing w:after="200" w:line="480" w:lineRule="auto"/>
              <w:rPr>
                <w:rFonts w:ascii="Times New Roman" w:hAnsi="Times New Roman" w:cs="Times New Roman"/>
                <w:b/>
                <w:bCs/>
                <w:sz w:val="24"/>
                <w:szCs w:val="24"/>
              </w:rPr>
            </w:pPr>
            <w:r w:rsidRPr="00853E96">
              <w:rPr>
                <w:rFonts w:ascii="Times New Roman" w:hAnsi="Times New Roman" w:cs="Times New Roman"/>
                <w:b/>
                <w:bCs/>
                <w:sz w:val="24"/>
                <w:szCs w:val="24"/>
              </w:rPr>
              <w:t>% Complete</w:t>
            </w:r>
          </w:p>
        </w:tc>
      </w:tr>
      <w:tr w:rsidR="008121F2" w:rsidRPr="00853E96" w14:paraId="57870839" w14:textId="77777777" w:rsidTr="001C4F34">
        <w:tc>
          <w:tcPr>
            <w:tcW w:w="0" w:type="auto"/>
            <w:hideMark/>
          </w:tcPr>
          <w:p w14:paraId="07EB5043"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lastRenderedPageBreak/>
              <w:t>User registration &amp; login with Spring Security</w:t>
            </w:r>
          </w:p>
        </w:tc>
        <w:tc>
          <w:tcPr>
            <w:tcW w:w="2520" w:type="dxa"/>
            <w:hideMark/>
          </w:tcPr>
          <w:p w14:paraId="6972CE6A"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Set up authentication, password hashing, DB connection</w:t>
            </w:r>
          </w:p>
        </w:tc>
        <w:tc>
          <w:tcPr>
            <w:tcW w:w="1691" w:type="dxa"/>
            <w:hideMark/>
          </w:tcPr>
          <w:p w14:paraId="74659B8F"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5</w:t>
            </w:r>
          </w:p>
        </w:tc>
        <w:tc>
          <w:tcPr>
            <w:tcW w:w="1459" w:type="dxa"/>
            <w:hideMark/>
          </w:tcPr>
          <w:p w14:paraId="790DC218"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w:t>
            </w:r>
          </w:p>
        </w:tc>
        <w:tc>
          <w:tcPr>
            <w:tcW w:w="1530" w:type="dxa"/>
            <w:hideMark/>
          </w:tcPr>
          <w:p w14:paraId="1FDC0A62"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37AD1630" w14:textId="77777777" w:rsidTr="001C4F34">
        <w:tc>
          <w:tcPr>
            <w:tcW w:w="0" w:type="auto"/>
            <w:hideMark/>
          </w:tcPr>
          <w:p w14:paraId="72535C81"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Gallery creation &amp; editing</w:t>
            </w:r>
          </w:p>
        </w:tc>
        <w:tc>
          <w:tcPr>
            <w:tcW w:w="2520" w:type="dxa"/>
            <w:hideMark/>
          </w:tcPr>
          <w:p w14:paraId="0310ACFD"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CRUD operations, link gallery to logged-in user</w:t>
            </w:r>
          </w:p>
        </w:tc>
        <w:tc>
          <w:tcPr>
            <w:tcW w:w="1691" w:type="dxa"/>
            <w:hideMark/>
          </w:tcPr>
          <w:p w14:paraId="31C91D95"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w:t>
            </w:r>
          </w:p>
        </w:tc>
        <w:tc>
          <w:tcPr>
            <w:tcW w:w="1459" w:type="dxa"/>
            <w:hideMark/>
          </w:tcPr>
          <w:p w14:paraId="0B80B566"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3.5</w:t>
            </w:r>
          </w:p>
        </w:tc>
        <w:tc>
          <w:tcPr>
            <w:tcW w:w="1530" w:type="dxa"/>
            <w:hideMark/>
          </w:tcPr>
          <w:p w14:paraId="63BBD37C"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6CC49C07" w14:textId="77777777" w:rsidTr="001C4F34">
        <w:tc>
          <w:tcPr>
            <w:tcW w:w="0" w:type="auto"/>
            <w:hideMark/>
          </w:tcPr>
          <w:p w14:paraId="0638F6A0"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Photo upload &amp; display</w:t>
            </w:r>
          </w:p>
        </w:tc>
        <w:tc>
          <w:tcPr>
            <w:tcW w:w="2520" w:type="dxa"/>
            <w:hideMark/>
          </w:tcPr>
          <w:p w14:paraId="5259FAAB"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Upload image files, attach to gallery, render thumbnails</w:t>
            </w:r>
          </w:p>
        </w:tc>
        <w:tc>
          <w:tcPr>
            <w:tcW w:w="1691" w:type="dxa"/>
            <w:hideMark/>
          </w:tcPr>
          <w:p w14:paraId="60F241D8"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5</w:t>
            </w:r>
          </w:p>
        </w:tc>
        <w:tc>
          <w:tcPr>
            <w:tcW w:w="1459" w:type="dxa"/>
            <w:hideMark/>
          </w:tcPr>
          <w:p w14:paraId="48D4DF7F"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4.5</w:t>
            </w:r>
          </w:p>
        </w:tc>
        <w:tc>
          <w:tcPr>
            <w:tcW w:w="1530" w:type="dxa"/>
            <w:hideMark/>
          </w:tcPr>
          <w:p w14:paraId="298EF7C9"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573D7B65" w14:textId="77777777" w:rsidTr="001C4F34">
        <w:tc>
          <w:tcPr>
            <w:tcW w:w="0" w:type="auto"/>
            <w:hideMark/>
          </w:tcPr>
          <w:p w14:paraId="4DA2B9B8"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Database migration to Neon PostgreSQL</w:t>
            </w:r>
          </w:p>
        </w:tc>
        <w:tc>
          <w:tcPr>
            <w:tcW w:w="2520" w:type="dxa"/>
            <w:hideMark/>
          </w:tcPr>
          <w:p w14:paraId="76BBA760"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Update properties, connect to new DB</w:t>
            </w:r>
          </w:p>
        </w:tc>
        <w:tc>
          <w:tcPr>
            <w:tcW w:w="1691" w:type="dxa"/>
            <w:hideMark/>
          </w:tcPr>
          <w:p w14:paraId="1810FE6C"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3</w:t>
            </w:r>
          </w:p>
        </w:tc>
        <w:tc>
          <w:tcPr>
            <w:tcW w:w="1459" w:type="dxa"/>
            <w:hideMark/>
          </w:tcPr>
          <w:p w14:paraId="5EFD221D"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3</w:t>
            </w:r>
          </w:p>
        </w:tc>
        <w:tc>
          <w:tcPr>
            <w:tcW w:w="1530" w:type="dxa"/>
            <w:hideMark/>
          </w:tcPr>
          <w:p w14:paraId="3012AB2C"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1A3E40E2" w14:textId="77777777" w:rsidTr="001C4F34">
        <w:tc>
          <w:tcPr>
            <w:tcW w:w="0" w:type="auto"/>
            <w:hideMark/>
          </w:tcPr>
          <w:p w14:paraId="6CB3A54F"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Deployment to Render</w:t>
            </w:r>
          </w:p>
        </w:tc>
        <w:tc>
          <w:tcPr>
            <w:tcW w:w="2520" w:type="dxa"/>
            <w:hideMark/>
          </w:tcPr>
          <w:p w14:paraId="42D9BCD0"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Build Dockerfile, deploy working version</w:t>
            </w:r>
          </w:p>
        </w:tc>
        <w:tc>
          <w:tcPr>
            <w:tcW w:w="1691" w:type="dxa"/>
            <w:hideMark/>
          </w:tcPr>
          <w:p w14:paraId="362D4DCE"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w:t>
            </w:r>
          </w:p>
        </w:tc>
        <w:tc>
          <w:tcPr>
            <w:tcW w:w="1459" w:type="dxa"/>
            <w:hideMark/>
          </w:tcPr>
          <w:p w14:paraId="030EB44D"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w:t>
            </w:r>
          </w:p>
        </w:tc>
        <w:tc>
          <w:tcPr>
            <w:tcW w:w="1530" w:type="dxa"/>
            <w:hideMark/>
          </w:tcPr>
          <w:p w14:paraId="6627A6FE"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1FAD216E" w14:textId="77777777" w:rsidTr="001C4F34">
        <w:tc>
          <w:tcPr>
            <w:tcW w:w="0" w:type="auto"/>
            <w:hideMark/>
          </w:tcPr>
          <w:p w14:paraId="614BEA14" w14:textId="6B54C300"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Comments feature (</w:t>
            </w:r>
            <w:r>
              <w:rPr>
                <w:rFonts w:ascii="Times New Roman" w:hAnsi="Times New Roman" w:cs="Times New Roman"/>
                <w:sz w:val="24"/>
                <w:szCs w:val="24"/>
              </w:rPr>
              <w:t>new</w:t>
            </w:r>
            <w:r w:rsidRPr="00853E96">
              <w:rPr>
                <w:rFonts w:ascii="Times New Roman" w:hAnsi="Times New Roman" w:cs="Times New Roman"/>
                <w:sz w:val="24"/>
                <w:szCs w:val="24"/>
              </w:rPr>
              <w:t>)</w:t>
            </w:r>
          </w:p>
        </w:tc>
        <w:tc>
          <w:tcPr>
            <w:tcW w:w="2520" w:type="dxa"/>
            <w:hideMark/>
          </w:tcPr>
          <w:p w14:paraId="385FE226"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Add commenting system for logged-in users</w:t>
            </w:r>
          </w:p>
        </w:tc>
        <w:tc>
          <w:tcPr>
            <w:tcW w:w="1691" w:type="dxa"/>
            <w:hideMark/>
          </w:tcPr>
          <w:p w14:paraId="5173A053"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4</w:t>
            </w:r>
          </w:p>
        </w:tc>
        <w:tc>
          <w:tcPr>
            <w:tcW w:w="1459" w:type="dxa"/>
            <w:hideMark/>
          </w:tcPr>
          <w:p w14:paraId="5BDA65CB"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3.5</w:t>
            </w:r>
          </w:p>
        </w:tc>
        <w:tc>
          <w:tcPr>
            <w:tcW w:w="1530" w:type="dxa"/>
            <w:hideMark/>
          </w:tcPr>
          <w:p w14:paraId="64800E30"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r w:rsidR="008121F2" w:rsidRPr="00853E96" w14:paraId="42D4585C" w14:textId="77777777" w:rsidTr="001C4F34">
        <w:tc>
          <w:tcPr>
            <w:tcW w:w="0" w:type="auto"/>
            <w:hideMark/>
          </w:tcPr>
          <w:p w14:paraId="4FE83235"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Security refinements</w:t>
            </w:r>
          </w:p>
        </w:tc>
        <w:tc>
          <w:tcPr>
            <w:tcW w:w="2520" w:type="dxa"/>
            <w:hideMark/>
          </w:tcPr>
          <w:p w14:paraId="19DAEC67"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Add @Transactional, secure routes</w:t>
            </w:r>
          </w:p>
        </w:tc>
        <w:tc>
          <w:tcPr>
            <w:tcW w:w="1691" w:type="dxa"/>
            <w:hideMark/>
          </w:tcPr>
          <w:p w14:paraId="7EABFA64"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2</w:t>
            </w:r>
          </w:p>
        </w:tc>
        <w:tc>
          <w:tcPr>
            <w:tcW w:w="1459" w:type="dxa"/>
            <w:hideMark/>
          </w:tcPr>
          <w:p w14:paraId="26B1B967"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2</w:t>
            </w:r>
          </w:p>
        </w:tc>
        <w:tc>
          <w:tcPr>
            <w:tcW w:w="1530" w:type="dxa"/>
            <w:hideMark/>
          </w:tcPr>
          <w:p w14:paraId="0B226DA0" w14:textId="77777777" w:rsidR="00853E96" w:rsidRPr="00853E96" w:rsidRDefault="00853E96" w:rsidP="00AD699D">
            <w:pPr>
              <w:spacing w:after="200" w:line="480" w:lineRule="auto"/>
              <w:rPr>
                <w:rFonts w:ascii="Times New Roman" w:hAnsi="Times New Roman" w:cs="Times New Roman"/>
                <w:sz w:val="24"/>
                <w:szCs w:val="24"/>
              </w:rPr>
            </w:pPr>
            <w:r w:rsidRPr="00853E96">
              <w:rPr>
                <w:rFonts w:ascii="Times New Roman" w:hAnsi="Times New Roman" w:cs="Times New Roman"/>
                <w:sz w:val="24"/>
                <w:szCs w:val="24"/>
              </w:rPr>
              <w:t>100%</w:t>
            </w:r>
          </w:p>
        </w:tc>
      </w:tr>
    </w:tbl>
    <w:p w14:paraId="093216F3" w14:textId="0D30E9AE" w:rsidR="00B66848" w:rsidRDefault="00853E96" w:rsidP="00AD699D">
      <w:pPr>
        <w:spacing w:line="480" w:lineRule="auto"/>
        <w:rPr>
          <w:rFonts w:ascii="Times New Roman" w:hAnsi="Times New Roman" w:cs="Times New Roman"/>
          <w:sz w:val="24"/>
          <w:szCs w:val="24"/>
        </w:rPr>
      </w:pPr>
      <w:r w:rsidRPr="00853E96">
        <w:rPr>
          <w:rFonts w:ascii="Times New Roman" w:hAnsi="Times New Roman" w:cs="Times New Roman"/>
          <w:b/>
          <w:bCs/>
          <w:sz w:val="24"/>
          <w:szCs w:val="24"/>
        </w:rPr>
        <w:t>Iteration Completion:</w:t>
      </w:r>
      <w:r w:rsidRPr="00853E96">
        <w:rPr>
          <w:rFonts w:ascii="Times New Roman" w:hAnsi="Times New Roman" w:cs="Times New Roman"/>
          <w:sz w:val="24"/>
          <w:szCs w:val="24"/>
        </w:rPr>
        <w:t xml:space="preserve"> 100%</w:t>
      </w:r>
      <w:r w:rsidRPr="00853E96">
        <w:rPr>
          <w:rFonts w:ascii="Times New Roman" w:hAnsi="Times New Roman" w:cs="Times New Roman"/>
          <w:sz w:val="24"/>
          <w:szCs w:val="24"/>
        </w:rPr>
        <w:br/>
      </w:r>
      <w:r w:rsidRPr="00853E96">
        <w:rPr>
          <w:rFonts w:ascii="Times New Roman" w:hAnsi="Times New Roman" w:cs="Times New Roman"/>
          <w:b/>
          <w:bCs/>
          <w:sz w:val="24"/>
          <w:szCs w:val="24"/>
        </w:rPr>
        <w:t>Overall Project Completion:</w:t>
      </w:r>
      <w:r w:rsidRPr="00853E96">
        <w:rPr>
          <w:rFonts w:ascii="Times New Roman" w:hAnsi="Times New Roman" w:cs="Times New Roman"/>
          <w:sz w:val="24"/>
          <w:szCs w:val="24"/>
        </w:rPr>
        <w:t xml:space="preserve"> About 90% (final polish and enhancements left for the end)</w:t>
      </w:r>
    </w:p>
    <w:p w14:paraId="7961B269" w14:textId="77777777" w:rsidR="001C4F34" w:rsidRPr="0030558A" w:rsidRDefault="001C4F34" w:rsidP="00AD699D">
      <w:pPr>
        <w:spacing w:line="480" w:lineRule="auto"/>
        <w:rPr>
          <w:rFonts w:ascii="Times New Roman" w:hAnsi="Times New Roman" w:cs="Times New Roman"/>
          <w:sz w:val="24"/>
          <w:szCs w:val="24"/>
        </w:rPr>
      </w:pPr>
    </w:p>
    <w:p w14:paraId="76FA210E" w14:textId="41A41885" w:rsidR="002647C4" w:rsidRPr="002647C4" w:rsidRDefault="0035414E" w:rsidP="00AD699D">
      <w:pPr>
        <w:spacing w:line="480" w:lineRule="auto"/>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3</w:t>
      </w:r>
      <w:r w:rsidR="002647C4" w:rsidRPr="002647C4">
        <w:rPr>
          <w:rFonts w:ascii="Times New Roman" w:eastAsiaTheme="majorEastAsia" w:hAnsi="Times New Roman" w:cs="Times New Roman"/>
          <w:b/>
          <w:bCs/>
          <w:sz w:val="24"/>
          <w:szCs w:val="24"/>
        </w:rPr>
        <w:t>. Functional Requirements Mapping (Traceability Matrix)</w:t>
      </w:r>
    </w:p>
    <w:p w14:paraId="74D2FC6F"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This table links each functional requirement to the actual implementation in the code and where it was tested.</w:t>
      </w:r>
    </w:p>
    <w:tbl>
      <w:tblPr>
        <w:tblW w:w="883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15"/>
        <w:gridCol w:w="1821"/>
        <w:gridCol w:w="3798"/>
        <w:gridCol w:w="996"/>
      </w:tblGrid>
      <w:tr w:rsidR="001D2878" w:rsidRPr="002647C4" w14:paraId="782FC3BA" w14:textId="77777777" w:rsidTr="001C4F34">
        <w:trPr>
          <w:tblHeader/>
          <w:tblCellSpacing w:w="15" w:type="dxa"/>
        </w:trPr>
        <w:tc>
          <w:tcPr>
            <w:tcW w:w="2170" w:type="dxa"/>
            <w:vAlign w:val="center"/>
            <w:hideMark/>
          </w:tcPr>
          <w:p w14:paraId="5D2B3352" w14:textId="77777777" w:rsidR="002647C4" w:rsidRPr="002647C4" w:rsidRDefault="002647C4" w:rsidP="00AD699D">
            <w:pPr>
              <w:spacing w:line="480" w:lineRule="auto"/>
              <w:rPr>
                <w:rFonts w:ascii="Times New Roman" w:eastAsiaTheme="majorEastAsia" w:hAnsi="Times New Roman" w:cs="Times New Roman"/>
                <w:b/>
                <w:bCs/>
                <w:sz w:val="24"/>
                <w:szCs w:val="24"/>
              </w:rPr>
            </w:pPr>
            <w:r w:rsidRPr="002647C4">
              <w:rPr>
                <w:rFonts w:ascii="Times New Roman" w:eastAsiaTheme="majorEastAsia" w:hAnsi="Times New Roman" w:cs="Times New Roman"/>
                <w:b/>
                <w:bCs/>
                <w:sz w:val="24"/>
                <w:szCs w:val="24"/>
              </w:rPr>
              <w:t>Requirement / User Story</w:t>
            </w:r>
          </w:p>
        </w:tc>
        <w:tc>
          <w:tcPr>
            <w:tcW w:w="1791" w:type="dxa"/>
            <w:vAlign w:val="center"/>
            <w:hideMark/>
          </w:tcPr>
          <w:p w14:paraId="5D5CBA83" w14:textId="77777777" w:rsidR="002647C4" w:rsidRPr="002647C4" w:rsidRDefault="002647C4" w:rsidP="00AD699D">
            <w:pPr>
              <w:spacing w:line="480" w:lineRule="auto"/>
              <w:rPr>
                <w:rFonts w:ascii="Times New Roman" w:eastAsiaTheme="majorEastAsia" w:hAnsi="Times New Roman" w:cs="Times New Roman"/>
                <w:b/>
                <w:bCs/>
                <w:sz w:val="24"/>
                <w:szCs w:val="24"/>
              </w:rPr>
            </w:pPr>
            <w:r w:rsidRPr="002647C4">
              <w:rPr>
                <w:rFonts w:ascii="Times New Roman" w:eastAsiaTheme="majorEastAsia" w:hAnsi="Times New Roman" w:cs="Times New Roman"/>
                <w:b/>
                <w:bCs/>
                <w:sz w:val="24"/>
                <w:szCs w:val="24"/>
              </w:rPr>
              <w:t>Page / Feature</w:t>
            </w:r>
          </w:p>
        </w:tc>
        <w:tc>
          <w:tcPr>
            <w:tcW w:w="0" w:type="auto"/>
            <w:vAlign w:val="center"/>
            <w:hideMark/>
          </w:tcPr>
          <w:p w14:paraId="496C18BE" w14:textId="77777777" w:rsidR="002647C4" w:rsidRPr="002647C4" w:rsidRDefault="002647C4" w:rsidP="00AD699D">
            <w:pPr>
              <w:spacing w:line="480" w:lineRule="auto"/>
              <w:rPr>
                <w:rFonts w:ascii="Times New Roman" w:eastAsiaTheme="majorEastAsia" w:hAnsi="Times New Roman" w:cs="Times New Roman"/>
                <w:b/>
                <w:bCs/>
                <w:sz w:val="24"/>
                <w:szCs w:val="24"/>
              </w:rPr>
            </w:pPr>
            <w:r w:rsidRPr="002647C4">
              <w:rPr>
                <w:rFonts w:ascii="Times New Roman" w:eastAsiaTheme="majorEastAsia" w:hAnsi="Times New Roman" w:cs="Times New Roman"/>
                <w:b/>
                <w:bCs/>
                <w:sz w:val="24"/>
                <w:szCs w:val="24"/>
              </w:rPr>
              <w:t>Code Module / File</w:t>
            </w:r>
          </w:p>
        </w:tc>
        <w:tc>
          <w:tcPr>
            <w:tcW w:w="951" w:type="dxa"/>
            <w:vAlign w:val="center"/>
            <w:hideMark/>
          </w:tcPr>
          <w:p w14:paraId="52FE131B" w14:textId="77777777" w:rsidR="002647C4" w:rsidRPr="002647C4" w:rsidRDefault="002647C4" w:rsidP="00AD699D">
            <w:pPr>
              <w:spacing w:line="480" w:lineRule="auto"/>
              <w:rPr>
                <w:rFonts w:ascii="Times New Roman" w:eastAsiaTheme="majorEastAsia" w:hAnsi="Times New Roman" w:cs="Times New Roman"/>
                <w:b/>
                <w:bCs/>
                <w:sz w:val="24"/>
                <w:szCs w:val="24"/>
              </w:rPr>
            </w:pPr>
            <w:r w:rsidRPr="002647C4">
              <w:rPr>
                <w:rFonts w:ascii="Times New Roman" w:eastAsiaTheme="majorEastAsia" w:hAnsi="Times New Roman" w:cs="Times New Roman"/>
                <w:b/>
                <w:bCs/>
                <w:sz w:val="24"/>
                <w:szCs w:val="24"/>
              </w:rPr>
              <w:t>Test Case ID</w:t>
            </w:r>
          </w:p>
        </w:tc>
      </w:tr>
      <w:tr w:rsidR="001D2878" w:rsidRPr="002647C4" w14:paraId="567D8918" w14:textId="77777777" w:rsidTr="001C4F34">
        <w:trPr>
          <w:tblCellSpacing w:w="15" w:type="dxa"/>
        </w:trPr>
        <w:tc>
          <w:tcPr>
            <w:tcW w:w="2170" w:type="dxa"/>
            <w:vAlign w:val="center"/>
            <w:hideMark/>
          </w:tcPr>
          <w:p w14:paraId="5B74BD5D"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Users can register an account</w:t>
            </w:r>
          </w:p>
        </w:tc>
        <w:tc>
          <w:tcPr>
            <w:tcW w:w="1791" w:type="dxa"/>
            <w:vAlign w:val="center"/>
            <w:hideMark/>
          </w:tcPr>
          <w:p w14:paraId="2891904C"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Register page</w:t>
            </w:r>
          </w:p>
        </w:tc>
        <w:tc>
          <w:tcPr>
            <w:tcW w:w="0" w:type="auto"/>
            <w:vAlign w:val="center"/>
            <w:hideMark/>
          </w:tcPr>
          <w:p w14:paraId="73598295"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UserController.registerUser()</w:t>
            </w:r>
          </w:p>
        </w:tc>
        <w:tc>
          <w:tcPr>
            <w:tcW w:w="951" w:type="dxa"/>
            <w:vAlign w:val="center"/>
            <w:hideMark/>
          </w:tcPr>
          <w:p w14:paraId="4BF37933"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TC-1</w:t>
            </w:r>
          </w:p>
        </w:tc>
      </w:tr>
      <w:tr w:rsidR="001D2878" w:rsidRPr="002647C4" w14:paraId="5BF495E5" w14:textId="77777777" w:rsidTr="001C4F34">
        <w:trPr>
          <w:tblCellSpacing w:w="15" w:type="dxa"/>
        </w:trPr>
        <w:tc>
          <w:tcPr>
            <w:tcW w:w="2170" w:type="dxa"/>
            <w:vAlign w:val="center"/>
            <w:hideMark/>
          </w:tcPr>
          <w:p w14:paraId="29014951"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Users can log in</w:t>
            </w:r>
          </w:p>
        </w:tc>
        <w:tc>
          <w:tcPr>
            <w:tcW w:w="1791" w:type="dxa"/>
            <w:vAlign w:val="center"/>
            <w:hideMark/>
          </w:tcPr>
          <w:p w14:paraId="31667BF9"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Login page</w:t>
            </w:r>
          </w:p>
        </w:tc>
        <w:tc>
          <w:tcPr>
            <w:tcW w:w="0" w:type="auto"/>
            <w:vAlign w:val="center"/>
            <w:hideMark/>
          </w:tcPr>
          <w:p w14:paraId="43AEC73D"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SecurityConfig, UserDetailsServiceImpl</w:t>
            </w:r>
          </w:p>
        </w:tc>
        <w:tc>
          <w:tcPr>
            <w:tcW w:w="951" w:type="dxa"/>
            <w:vAlign w:val="center"/>
            <w:hideMark/>
          </w:tcPr>
          <w:p w14:paraId="231E4973"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TC-2</w:t>
            </w:r>
          </w:p>
        </w:tc>
      </w:tr>
      <w:tr w:rsidR="001D2878" w:rsidRPr="002647C4" w14:paraId="04978A0C" w14:textId="77777777" w:rsidTr="001C4F34">
        <w:trPr>
          <w:tblCellSpacing w:w="15" w:type="dxa"/>
        </w:trPr>
        <w:tc>
          <w:tcPr>
            <w:tcW w:w="2170" w:type="dxa"/>
            <w:vAlign w:val="center"/>
            <w:hideMark/>
          </w:tcPr>
          <w:p w14:paraId="51275938"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Logged-in users can create galleries</w:t>
            </w:r>
          </w:p>
        </w:tc>
        <w:tc>
          <w:tcPr>
            <w:tcW w:w="1791" w:type="dxa"/>
            <w:vAlign w:val="center"/>
            <w:hideMark/>
          </w:tcPr>
          <w:p w14:paraId="6D9689D0"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Create Gallery page</w:t>
            </w:r>
          </w:p>
        </w:tc>
        <w:tc>
          <w:tcPr>
            <w:tcW w:w="0" w:type="auto"/>
            <w:vAlign w:val="center"/>
            <w:hideMark/>
          </w:tcPr>
          <w:p w14:paraId="4331F3E9"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GalleryController.createGallery()</w:t>
            </w:r>
          </w:p>
        </w:tc>
        <w:tc>
          <w:tcPr>
            <w:tcW w:w="951" w:type="dxa"/>
            <w:vAlign w:val="center"/>
            <w:hideMark/>
          </w:tcPr>
          <w:p w14:paraId="6E671B84"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TC-3</w:t>
            </w:r>
          </w:p>
        </w:tc>
      </w:tr>
      <w:tr w:rsidR="001D2878" w:rsidRPr="002647C4" w14:paraId="57FC8868" w14:textId="77777777" w:rsidTr="001C4F34">
        <w:trPr>
          <w:tblCellSpacing w:w="15" w:type="dxa"/>
        </w:trPr>
        <w:tc>
          <w:tcPr>
            <w:tcW w:w="2170" w:type="dxa"/>
            <w:vAlign w:val="center"/>
            <w:hideMark/>
          </w:tcPr>
          <w:p w14:paraId="4497A1D6"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Users can edit or delete their galleries</w:t>
            </w:r>
          </w:p>
        </w:tc>
        <w:tc>
          <w:tcPr>
            <w:tcW w:w="1791" w:type="dxa"/>
            <w:vAlign w:val="center"/>
            <w:hideMark/>
          </w:tcPr>
          <w:p w14:paraId="0828606B"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Edit Gallery page</w:t>
            </w:r>
          </w:p>
        </w:tc>
        <w:tc>
          <w:tcPr>
            <w:tcW w:w="0" w:type="auto"/>
            <w:vAlign w:val="center"/>
            <w:hideMark/>
          </w:tcPr>
          <w:p w14:paraId="10079BE7"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GalleryService.deleteGallery()</w:t>
            </w:r>
          </w:p>
        </w:tc>
        <w:tc>
          <w:tcPr>
            <w:tcW w:w="951" w:type="dxa"/>
            <w:vAlign w:val="center"/>
            <w:hideMark/>
          </w:tcPr>
          <w:p w14:paraId="0EF494C8"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TC-4</w:t>
            </w:r>
          </w:p>
        </w:tc>
      </w:tr>
      <w:tr w:rsidR="001D2878" w:rsidRPr="002647C4" w14:paraId="2EF16A3F" w14:textId="77777777" w:rsidTr="001C4F34">
        <w:trPr>
          <w:tblCellSpacing w:w="15" w:type="dxa"/>
        </w:trPr>
        <w:tc>
          <w:tcPr>
            <w:tcW w:w="2170" w:type="dxa"/>
            <w:vAlign w:val="center"/>
            <w:hideMark/>
          </w:tcPr>
          <w:p w14:paraId="0E09F020"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Users can upload photos</w:t>
            </w:r>
          </w:p>
        </w:tc>
        <w:tc>
          <w:tcPr>
            <w:tcW w:w="1791" w:type="dxa"/>
            <w:vAlign w:val="center"/>
            <w:hideMark/>
          </w:tcPr>
          <w:p w14:paraId="2E4DB625"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Upload Photo page</w:t>
            </w:r>
          </w:p>
        </w:tc>
        <w:tc>
          <w:tcPr>
            <w:tcW w:w="0" w:type="auto"/>
            <w:vAlign w:val="center"/>
            <w:hideMark/>
          </w:tcPr>
          <w:p w14:paraId="76517DF5"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PhotoController.addPhoto()</w:t>
            </w:r>
          </w:p>
        </w:tc>
        <w:tc>
          <w:tcPr>
            <w:tcW w:w="951" w:type="dxa"/>
            <w:vAlign w:val="center"/>
            <w:hideMark/>
          </w:tcPr>
          <w:p w14:paraId="2F5A1C03"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TC-5</w:t>
            </w:r>
          </w:p>
        </w:tc>
      </w:tr>
      <w:tr w:rsidR="001D2878" w:rsidRPr="002647C4" w14:paraId="4776E192" w14:textId="77777777" w:rsidTr="001C4F34">
        <w:trPr>
          <w:tblCellSpacing w:w="15" w:type="dxa"/>
        </w:trPr>
        <w:tc>
          <w:tcPr>
            <w:tcW w:w="2170" w:type="dxa"/>
            <w:vAlign w:val="center"/>
            <w:hideMark/>
          </w:tcPr>
          <w:p w14:paraId="7E85AD7A"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Photos display under a gallery</w:t>
            </w:r>
          </w:p>
        </w:tc>
        <w:tc>
          <w:tcPr>
            <w:tcW w:w="1791" w:type="dxa"/>
            <w:vAlign w:val="center"/>
            <w:hideMark/>
          </w:tcPr>
          <w:p w14:paraId="695D232B"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Gallery Detail page</w:t>
            </w:r>
          </w:p>
        </w:tc>
        <w:tc>
          <w:tcPr>
            <w:tcW w:w="0" w:type="auto"/>
            <w:vAlign w:val="center"/>
            <w:hideMark/>
          </w:tcPr>
          <w:p w14:paraId="351B2095"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PhotoService.getPhotosByGallery()</w:t>
            </w:r>
          </w:p>
        </w:tc>
        <w:tc>
          <w:tcPr>
            <w:tcW w:w="951" w:type="dxa"/>
            <w:vAlign w:val="center"/>
            <w:hideMark/>
          </w:tcPr>
          <w:p w14:paraId="6CBDC68C"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TC-6</w:t>
            </w:r>
          </w:p>
        </w:tc>
      </w:tr>
      <w:tr w:rsidR="001D2878" w:rsidRPr="002647C4" w14:paraId="11282D8C" w14:textId="77777777" w:rsidTr="001C4F34">
        <w:trPr>
          <w:tblCellSpacing w:w="15" w:type="dxa"/>
        </w:trPr>
        <w:tc>
          <w:tcPr>
            <w:tcW w:w="2170" w:type="dxa"/>
            <w:vAlign w:val="center"/>
            <w:hideMark/>
          </w:tcPr>
          <w:p w14:paraId="36B8697E"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lastRenderedPageBreak/>
              <w:t>Users can comment on photos</w:t>
            </w:r>
          </w:p>
        </w:tc>
        <w:tc>
          <w:tcPr>
            <w:tcW w:w="1791" w:type="dxa"/>
            <w:vAlign w:val="center"/>
            <w:hideMark/>
          </w:tcPr>
          <w:p w14:paraId="5BB3DD3D"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Photo Detail page</w:t>
            </w:r>
          </w:p>
        </w:tc>
        <w:tc>
          <w:tcPr>
            <w:tcW w:w="0" w:type="auto"/>
            <w:vAlign w:val="center"/>
            <w:hideMark/>
          </w:tcPr>
          <w:p w14:paraId="1E3B5E87"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CommentController.addComment()</w:t>
            </w:r>
          </w:p>
        </w:tc>
        <w:tc>
          <w:tcPr>
            <w:tcW w:w="951" w:type="dxa"/>
            <w:vAlign w:val="center"/>
            <w:hideMark/>
          </w:tcPr>
          <w:p w14:paraId="66A63410"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TC-7</w:t>
            </w:r>
          </w:p>
        </w:tc>
      </w:tr>
      <w:tr w:rsidR="001D2878" w:rsidRPr="002647C4" w14:paraId="30F01A56" w14:textId="77777777" w:rsidTr="001C4F34">
        <w:trPr>
          <w:tblCellSpacing w:w="15" w:type="dxa"/>
        </w:trPr>
        <w:tc>
          <w:tcPr>
            <w:tcW w:w="2170" w:type="dxa"/>
            <w:vAlign w:val="center"/>
            <w:hideMark/>
          </w:tcPr>
          <w:p w14:paraId="4D67FE45"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Restricted routes require login</w:t>
            </w:r>
          </w:p>
        </w:tc>
        <w:tc>
          <w:tcPr>
            <w:tcW w:w="1791" w:type="dxa"/>
            <w:vAlign w:val="center"/>
            <w:hideMark/>
          </w:tcPr>
          <w:p w14:paraId="29926F90"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All pages</w:t>
            </w:r>
          </w:p>
        </w:tc>
        <w:tc>
          <w:tcPr>
            <w:tcW w:w="0" w:type="auto"/>
            <w:vAlign w:val="center"/>
            <w:hideMark/>
          </w:tcPr>
          <w:p w14:paraId="71CEC0A0"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SecurityConfig.securityFilterChain()</w:t>
            </w:r>
          </w:p>
        </w:tc>
        <w:tc>
          <w:tcPr>
            <w:tcW w:w="951" w:type="dxa"/>
            <w:vAlign w:val="center"/>
            <w:hideMark/>
          </w:tcPr>
          <w:p w14:paraId="23C0A7BF" w14:textId="77777777" w:rsidR="002647C4" w:rsidRPr="002647C4" w:rsidRDefault="002647C4" w:rsidP="00AD699D">
            <w:pPr>
              <w:spacing w:line="480" w:lineRule="auto"/>
              <w:rPr>
                <w:rFonts w:ascii="Times New Roman" w:eastAsiaTheme="majorEastAsia" w:hAnsi="Times New Roman" w:cs="Times New Roman"/>
                <w:sz w:val="24"/>
                <w:szCs w:val="24"/>
              </w:rPr>
            </w:pPr>
            <w:r w:rsidRPr="002647C4">
              <w:rPr>
                <w:rFonts w:ascii="Times New Roman" w:eastAsiaTheme="majorEastAsia" w:hAnsi="Times New Roman" w:cs="Times New Roman"/>
                <w:sz w:val="24"/>
                <w:szCs w:val="24"/>
              </w:rPr>
              <w:t>TC-8</w:t>
            </w:r>
          </w:p>
        </w:tc>
      </w:tr>
    </w:tbl>
    <w:p w14:paraId="2881E472" w14:textId="4B1633AD" w:rsidR="00B66848" w:rsidRDefault="00B66848" w:rsidP="00AD699D">
      <w:pPr>
        <w:spacing w:line="480" w:lineRule="auto"/>
        <w:rPr>
          <w:rFonts w:ascii="Times New Roman" w:hAnsi="Times New Roman" w:cs="Times New Roman"/>
          <w:sz w:val="24"/>
          <w:szCs w:val="24"/>
        </w:rPr>
      </w:pPr>
    </w:p>
    <w:p w14:paraId="5206264B" w14:textId="6D035BA3" w:rsidR="008B7FDA" w:rsidRPr="008B7FDA" w:rsidRDefault="0035414E" w:rsidP="00AD699D">
      <w:pPr>
        <w:spacing w:line="480" w:lineRule="auto"/>
        <w:rPr>
          <w:rFonts w:ascii="Times New Roman" w:hAnsi="Times New Roman" w:cs="Times New Roman"/>
          <w:sz w:val="24"/>
          <w:szCs w:val="24"/>
        </w:rPr>
      </w:pPr>
      <w:r>
        <w:rPr>
          <w:rFonts w:ascii="Times New Roman" w:hAnsi="Times New Roman" w:cs="Times New Roman"/>
          <w:sz w:val="24"/>
          <w:szCs w:val="24"/>
        </w:rPr>
        <w:t>4</w:t>
      </w:r>
      <w:r w:rsidR="008B7FDA" w:rsidRPr="008B7FDA">
        <w:rPr>
          <w:rFonts w:ascii="Times New Roman" w:hAnsi="Times New Roman" w:cs="Times New Roman"/>
          <w:sz w:val="24"/>
          <w:szCs w:val="24"/>
        </w:rPr>
        <w:t xml:space="preserve">. </w:t>
      </w:r>
      <w:r w:rsidR="008B7FDA" w:rsidRPr="008B7FDA">
        <w:rPr>
          <w:rFonts w:ascii="Times New Roman" w:hAnsi="Times New Roman" w:cs="Times New Roman"/>
          <w:b/>
          <w:bCs/>
          <w:sz w:val="24"/>
          <w:szCs w:val="24"/>
        </w:rPr>
        <w:t>Test Plan and Module Test Cases</w:t>
      </w:r>
    </w:p>
    <w:tbl>
      <w:tblPr>
        <w:tblW w:w="0" w:type="auto"/>
        <w:tblCellSpacing w:w="15"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8"/>
        <w:gridCol w:w="1428"/>
        <w:gridCol w:w="2156"/>
        <w:gridCol w:w="2573"/>
        <w:gridCol w:w="1029"/>
        <w:gridCol w:w="726"/>
      </w:tblGrid>
      <w:tr w:rsidR="00384353" w:rsidRPr="00384353" w14:paraId="36EA9D31" w14:textId="77777777" w:rsidTr="00622612">
        <w:trPr>
          <w:tblHeader/>
          <w:tblCellSpacing w:w="15" w:type="dxa"/>
        </w:trPr>
        <w:tc>
          <w:tcPr>
            <w:tcW w:w="0" w:type="auto"/>
            <w:vAlign w:val="center"/>
            <w:hideMark/>
          </w:tcPr>
          <w:p w14:paraId="6C47776B"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Test Case ID</w:t>
            </w:r>
          </w:p>
        </w:tc>
        <w:tc>
          <w:tcPr>
            <w:tcW w:w="0" w:type="auto"/>
            <w:vAlign w:val="center"/>
            <w:hideMark/>
          </w:tcPr>
          <w:p w14:paraId="0CBD4128"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Module / Feature</w:t>
            </w:r>
          </w:p>
        </w:tc>
        <w:tc>
          <w:tcPr>
            <w:tcW w:w="2126" w:type="dxa"/>
            <w:vAlign w:val="center"/>
            <w:hideMark/>
          </w:tcPr>
          <w:p w14:paraId="5379439E"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Objective</w:t>
            </w:r>
          </w:p>
        </w:tc>
        <w:tc>
          <w:tcPr>
            <w:tcW w:w="2543" w:type="dxa"/>
            <w:vAlign w:val="center"/>
            <w:hideMark/>
          </w:tcPr>
          <w:p w14:paraId="6E23E50E"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Test Steps</w:t>
            </w:r>
          </w:p>
        </w:tc>
        <w:tc>
          <w:tcPr>
            <w:tcW w:w="999" w:type="dxa"/>
            <w:vAlign w:val="center"/>
            <w:hideMark/>
          </w:tcPr>
          <w:p w14:paraId="72173010"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Expected Result</w:t>
            </w:r>
          </w:p>
        </w:tc>
        <w:tc>
          <w:tcPr>
            <w:tcW w:w="0" w:type="auto"/>
            <w:vAlign w:val="center"/>
            <w:hideMark/>
          </w:tcPr>
          <w:p w14:paraId="7E9BB7E4" w14:textId="77777777" w:rsidR="00273977" w:rsidRPr="00273977" w:rsidRDefault="00273977" w:rsidP="00AD699D">
            <w:pPr>
              <w:spacing w:line="480" w:lineRule="auto"/>
              <w:rPr>
                <w:rFonts w:ascii="Times New Roman" w:hAnsi="Times New Roman" w:cs="Times New Roman"/>
                <w:b/>
                <w:bCs/>
                <w:sz w:val="24"/>
                <w:szCs w:val="24"/>
              </w:rPr>
            </w:pPr>
            <w:r w:rsidRPr="00273977">
              <w:rPr>
                <w:rFonts w:ascii="Times New Roman" w:hAnsi="Times New Roman" w:cs="Times New Roman"/>
                <w:b/>
                <w:bCs/>
                <w:sz w:val="24"/>
                <w:szCs w:val="24"/>
              </w:rPr>
              <w:t>Status</w:t>
            </w:r>
          </w:p>
        </w:tc>
      </w:tr>
      <w:tr w:rsidR="00384353" w:rsidRPr="00384353" w14:paraId="72474F4A" w14:textId="77777777" w:rsidTr="00622612">
        <w:trPr>
          <w:tblCellSpacing w:w="15" w:type="dxa"/>
        </w:trPr>
        <w:tc>
          <w:tcPr>
            <w:tcW w:w="0" w:type="auto"/>
            <w:vAlign w:val="center"/>
            <w:hideMark/>
          </w:tcPr>
          <w:p w14:paraId="619D21E9"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TC-1</w:t>
            </w:r>
          </w:p>
        </w:tc>
        <w:tc>
          <w:tcPr>
            <w:tcW w:w="0" w:type="auto"/>
            <w:vAlign w:val="center"/>
            <w:hideMark/>
          </w:tcPr>
          <w:p w14:paraId="642AE1ED"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User Registration</w:t>
            </w:r>
          </w:p>
        </w:tc>
        <w:tc>
          <w:tcPr>
            <w:tcW w:w="2126" w:type="dxa"/>
            <w:vAlign w:val="center"/>
            <w:hideMark/>
          </w:tcPr>
          <w:p w14:paraId="5C2A2BB8"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Make sure users can register and save to the DB</w:t>
            </w:r>
          </w:p>
        </w:tc>
        <w:tc>
          <w:tcPr>
            <w:tcW w:w="2543" w:type="dxa"/>
            <w:vAlign w:val="center"/>
            <w:hideMark/>
          </w:tcPr>
          <w:p w14:paraId="58DC1DE4" w14:textId="75D73D53"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Fill out form</w:t>
            </w:r>
            <w:r w:rsidR="00622612">
              <w:rPr>
                <w:rFonts w:ascii="Times New Roman" w:hAnsi="Times New Roman" w:cs="Times New Roman"/>
                <w:sz w:val="24"/>
                <w:szCs w:val="24"/>
              </w:rPr>
              <w:t xml:space="preserve"> &gt; </w:t>
            </w:r>
            <w:r w:rsidRPr="00273977">
              <w:rPr>
                <w:rFonts w:ascii="Times New Roman" w:hAnsi="Times New Roman" w:cs="Times New Roman"/>
                <w:sz w:val="24"/>
                <w:szCs w:val="24"/>
              </w:rPr>
              <w:t>submit</w:t>
            </w:r>
          </w:p>
        </w:tc>
        <w:tc>
          <w:tcPr>
            <w:tcW w:w="999" w:type="dxa"/>
            <w:vAlign w:val="center"/>
            <w:hideMark/>
          </w:tcPr>
          <w:p w14:paraId="0F738AD3"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Redirect to login page, user added</w:t>
            </w:r>
          </w:p>
        </w:tc>
        <w:tc>
          <w:tcPr>
            <w:tcW w:w="0" w:type="auto"/>
            <w:vAlign w:val="center"/>
            <w:hideMark/>
          </w:tcPr>
          <w:p w14:paraId="5EA16FB5" w14:textId="27AE13C8"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r w:rsidR="00384353" w:rsidRPr="00384353" w14:paraId="6BB39ECF" w14:textId="77777777" w:rsidTr="00622612">
        <w:trPr>
          <w:tblCellSpacing w:w="15" w:type="dxa"/>
        </w:trPr>
        <w:tc>
          <w:tcPr>
            <w:tcW w:w="0" w:type="auto"/>
            <w:vAlign w:val="center"/>
            <w:hideMark/>
          </w:tcPr>
          <w:p w14:paraId="34B9B03C"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TC-2</w:t>
            </w:r>
          </w:p>
        </w:tc>
        <w:tc>
          <w:tcPr>
            <w:tcW w:w="0" w:type="auto"/>
            <w:vAlign w:val="center"/>
            <w:hideMark/>
          </w:tcPr>
          <w:p w14:paraId="52AACC6E"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Login</w:t>
            </w:r>
          </w:p>
        </w:tc>
        <w:tc>
          <w:tcPr>
            <w:tcW w:w="2126" w:type="dxa"/>
            <w:vAlign w:val="center"/>
            <w:hideMark/>
          </w:tcPr>
          <w:p w14:paraId="7D71819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Check that valid credentials work</w:t>
            </w:r>
          </w:p>
        </w:tc>
        <w:tc>
          <w:tcPr>
            <w:tcW w:w="2543" w:type="dxa"/>
            <w:vAlign w:val="center"/>
            <w:hideMark/>
          </w:tcPr>
          <w:p w14:paraId="06861BDC" w14:textId="7E528222"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Enter login info </w:t>
            </w:r>
            <w:r w:rsidR="00622612">
              <w:rPr>
                <w:rFonts w:ascii="Times New Roman" w:hAnsi="Times New Roman" w:cs="Times New Roman"/>
                <w:sz w:val="24"/>
                <w:szCs w:val="24"/>
              </w:rPr>
              <w:t>&gt;</w:t>
            </w:r>
            <w:r w:rsidRPr="00273977">
              <w:rPr>
                <w:rFonts w:ascii="Times New Roman" w:hAnsi="Times New Roman" w:cs="Times New Roman"/>
                <w:sz w:val="24"/>
                <w:szCs w:val="24"/>
              </w:rPr>
              <w:t xml:space="preserve"> submit</w:t>
            </w:r>
          </w:p>
        </w:tc>
        <w:tc>
          <w:tcPr>
            <w:tcW w:w="999" w:type="dxa"/>
            <w:vAlign w:val="center"/>
            <w:hideMark/>
          </w:tcPr>
          <w:p w14:paraId="61E786D5"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Redirect to gallery list</w:t>
            </w:r>
          </w:p>
        </w:tc>
        <w:tc>
          <w:tcPr>
            <w:tcW w:w="0" w:type="auto"/>
            <w:vAlign w:val="center"/>
            <w:hideMark/>
          </w:tcPr>
          <w:p w14:paraId="0A2C9743" w14:textId="5C5E45F1"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Pass</w:t>
            </w:r>
          </w:p>
        </w:tc>
      </w:tr>
      <w:tr w:rsidR="00384353" w:rsidRPr="00384353" w14:paraId="0306C537" w14:textId="77777777" w:rsidTr="00622612">
        <w:trPr>
          <w:tblCellSpacing w:w="15" w:type="dxa"/>
        </w:trPr>
        <w:tc>
          <w:tcPr>
            <w:tcW w:w="0" w:type="auto"/>
            <w:vAlign w:val="center"/>
            <w:hideMark/>
          </w:tcPr>
          <w:p w14:paraId="64E05140"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lastRenderedPageBreak/>
              <w:t>TC-3</w:t>
            </w:r>
          </w:p>
        </w:tc>
        <w:tc>
          <w:tcPr>
            <w:tcW w:w="0" w:type="auto"/>
            <w:vAlign w:val="center"/>
            <w:hideMark/>
          </w:tcPr>
          <w:p w14:paraId="0C99ED61"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Gallery Creation</w:t>
            </w:r>
          </w:p>
        </w:tc>
        <w:tc>
          <w:tcPr>
            <w:tcW w:w="2126" w:type="dxa"/>
            <w:vAlign w:val="center"/>
            <w:hideMark/>
          </w:tcPr>
          <w:p w14:paraId="08344FA6"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Confirm new gallery saves</w:t>
            </w:r>
          </w:p>
        </w:tc>
        <w:tc>
          <w:tcPr>
            <w:tcW w:w="2543" w:type="dxa"/>
            <w:vAlign w:val="center"/>
            <w:hideMark/>
          </w:tcPr>
          <w:p w14:paraId="59E049A0" w14:textId="7B4B7018"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Fill form </w:t>
            </w:r>
            <w:r w:rsidR="00622612">
              <w:rPr>
                <w:rFonts w:ascii="Times New Roman" w:hAnsi="Times New Roman" w:cs="Times New Roman"/>
                <w:sz w:val="24"/>
                <w:szCs w:val="24"/>
              </w:rPr>
              <w:t xml:space="preserve">&gt; </w:t>
            </w:r>
            <w:r w:rsidRPr="00273977">
              <w:rPr>
                <w:rFonts w:ascii="Times New Roman" w:hAnsi="Times New Roman" w:cs="Times New Roman"/>
                <w:sz w:val="24"/>
                <w:szCs w:val="24"/>
              </w:rPr>
              <w:t>submit</w:t>
            </w:r>
          </w:p>
        </w:tc>
        <w:tc>
          <w:tcPr>
            <w:tcW w:w="999" w:type="dxa"/>
            <w:vAlign w:val="center"/>
            <w:hideMark/>
          </w:tcPr>
          <w:p w14:paraId="0C75736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Gallery appears in list</w:t>
            </w:r>
          </w:p>
        </w:tc>
        <w:tc>
          <w:tcPr>
            <w:tcW w:w="0" w:type="auto"/>
            <w:vAlign w:val="center"/>
            <w:hideMark/>
          </w:tcPr>
          <w:p w14:paraId="10D97FC1" w14:textId="376D3C5D"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r w:rsidR="00384353" w:rsidRPr="00384353" w14:paraId="6011BE62" w14:textId="77777777" w:rsidTr="00622612">
        <w:trPr>
          <w:tblCellSpacing w:w="15" w:type="dxa"/>
        </w:trPr>
        <w:tc>
          <w:tcPr>
            <w:tcW w:w="0" w:type="auto"/>
            <w:vAlign w:val="center"/>
            <w:hideMark/>
          </w:tcPr>
          <w:p w14:paraId="35C88800"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TC-4</w:t>
            </w:r>
          </w:p>
        </w:tc>
        <w:tc>
          <w:tcPr>
            <w:tcW w:w="0" w:type="auto"/>
            <w:vAlign w:val="center"/>
            <w:hideMark/>
          </w:tcPr>
          <w:p w14:paraId="69164A9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Gallery Deletion</w:t>
            </w:r>
          </w:p>
        </w:tc>
        <w:tc>
          <w:tcPr>
            <w:tcW w:w="2126" w:type="dxa"/>
            <w:vAlign w:val="center"/>
            <w:hideMark/>
          </w:tcPr>
          <w:p w14:paraId="17390EA7"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Make sure deletion works</w:t>
            </w:r>
          </w:p>
        </w:tc>
        <w:tc>
          <w:tcPr>
            <w:tcW w:w="2543" w:type="dxa"/>
            <w:vAlign w:val="center"/>
            <w:hideMark/>
          </w:tcPr>
          <w:p w14:paraId="02F3D731"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Click delete</w:t>
            </w:r>
          </w:p>
        </w:tc>
        <w:tc>
          <w:tcPr>
            <w:tcW w:w="999" w:type="dxa"/>
            <w:vAlign w:val="center"/>
            <w:hideMark/>
          </w:tcPr>
          <w:p w14:paraId="5F9320F4"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Gallery removed</w:t>
            </w:r>
          </w:p>
        </w:tc>
        <w:tc>
          <w:tcPr>
            <w:tcW w:w="0" w:type="auto"/>
            <w:vAlign w:val="center"/>
            <w:hideMark/>
          </w:tcPr>
          <w:p w14:paraId="2A642CA7" w14:textId="279C6F79"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r w:rsidR="00384353" w:rsidRPr="00384353" w14:paraId="72D5D6FB" w14:textId="77777777" w:rsidTr="00622612">
        <w:trPr>
          <w:tblCellSpacing w:w="15" w:type="dxa"/>
        </w:trPr>
        <w:tc>
          <w:tcPr>
            <w:tcW w:w="0" w:type="auto"/>
            <w:vAlign w:val="center"/>
            <w:hideMark/>
          </w:tcPr>
          <w:p w14:paraId="23C1ACE4"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TC-5</w:t>
            </w:r>
          </w:p>
        </w:tc>
        <w:tc>
          <w:tcPr>
            <w:tcW w:w="0" w:type="auto"/>
            <w:vAlign w:val="center"/>
            <w:hideMark/>
          </w:tcPr>
          <w:p w14:paraId="581260E5"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Photo Upload</w:t>
            </w:r>
          </w:p>
        </w:tc>
        <w:tc>
          <w:tcPr>
            <w:tcW w:w="2126" w:type="dxa"/>
            <w:vAlign w:val="center"/>
            <w:hideMark/>
          </w:tcPr>
          <w:p w14:paraId="541C28A0"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Test uploading a photo</w:t>
            </w:r>
          </w:p>
        </w:tc>
        <w:tc>
          <w:tcPr>
            <w:tcW w:w="2543" w:type="dxa"/>
            <w:vAlign w:val="center"/>
            <w:hideMark/>
          </w:tcPr>
          <w:p w14:paraId="574F707E" w14:textId="3CBDCD35"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Choose file </w:t>
            </w:r>
            <w:r w:rsidR="00622612">
              <w:rPr>
                <w:rFonts w:ascii="Times New Roman" w:hAnsi="Times New Roman" w:cs="Times New Roman"/>
                <w:sz w:val="24"/>
                <w:szCs w:val="24"/>
              </w:rPr>
              <w:t xml:space="preserve">&gt; </w:t>
            </w:r>
            <w:r w:rsidRPr="00273977">
              <w:rPr>
                <w:rFonts w:ascii="Times New Roman" w:hAnsi="Times New Roman" w:cs="Times New Roman"/>
                <w:sz w:val="24"/>
                <w:szCs w:val="24"/>
              </w:rPr>
              <w:t>submit</w:t>
            </w:r>
          </w:p>
        </w:tc>
        <w:tc>
          <w:tcPr>
            <w:tcW w:w="999" w:type="dxa"/>
            <w:vAlign w:val="center"/>
            <w:hideMark/>
          </w:tcPr>
          <w:p w14:paraId="1D9B80F8"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Photo shows under gallery</w:t>
            </w:r>
          </w:p>
        </w:tc>
        <w:tc>
          <w:tcPr>
            <w:tcW w:w="0" w:type="auto"/>
            <w:vAlign w:val="center"/>
            <w:hideMark/>
          </w:tcPr>
          <w:p w14:paraId="71AF72D9" w14:textId="31871E26"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r w:rsidR="00384353" w:rsidRPr="00384353" w14:paraId="5FA87F0B" w14:textId="77777777" w:rsidTr="00622612">
        <w:trPr>
          <w:tblCellSpacing w:w="15" w:type="dxa"/>
        </w:trPr>
        <w:tc>
          <w:tcPr>
            <w:tcW w:w="0" w:type="auto"/>
            <w:vAlign w:val="center"/>
            <w:hideMark/>
          </w:tcPr>
          <w:p w14:paraId="10A5479C"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TC-6</w:t>
            </w:r>
          </w:p>
        </w:tc>
        <w:tc>
          <w:tcPr>
            <w:tcW w:w="0" w:type="auto"/>
            <w:vAlign w:val="center"/>
            <w:hideMark/>
          </w:tcPr>
          <w:p w14:paraId="2FB8D8D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Comments</w:t>
            </w:r>
          </w:p>
        </w:tc>
        <w:tc>
          <w:tcPr>
            <w:tcW w:w="2126" w:type="dxa"/>
            <w:vAlign w:val="center"/>
            <w:hideMark/>
          </w:tcPr>
          <w:p w14:paraId="61641157"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Ensure comment posting works</w:t>
            </w:r>
          </w:p>
        </w:tc>
        <w:tc>
          <w:tcPr>
            <w:tcW w:w="2543" w:type="dxa"/>
            <w:vAlign w:val="center"/>
            <w:hideMark/>
          </w:tcPr>
          <w:p w14:paraId="56FA10E5" w14:textId="713CE85A"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Type comment</w:t>
            </w:r>
            <w:r w:rsidR="00622612">
              <w:rPr>
                <w:rFonts w:ascii="Times New Roman" w:hAnsi="Times New Roman" w:cs="Times New Roman"/>
                <w:sz w:val="24"/>
                <w:szCs w:val="24"/>
              </w:rPr>
              <w:t xml:space="preserve"> &gt; </w:t>
            </w:r>
            <w:r w:rsidRPr="00273977">
              <w:rPr>
                <w:rFonts w:ascii="Times New Roman" w:hAnsi="Times New Roman" w:cs="Times New Roman"/>
                <w:sz w:val="24"/>
                <w:szCs w:val="24"/>
              </w:rPr>
              <w:t>submit</w:t>
            </w:r>
          </w:p>
        </w:tc>
        <w:tc>
          <w:tcPr>
            <w:tcW w:w="999" w:type="dxa"/>
            <w:vAlign w:val="center"/>
            <w:hideMark/>
          </w:tcPr>
          <w:p w14:paraId="5266F64F"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Comment shows with username</w:t>
            </w:r>
          </w:p>
        </w:tc>
        <w:tc>
          <w:tcPr>
            <w:tcW w:w="0" w:type="auto"/>
            <w:vAlign w:val="center"/>
            <w:hideMark/>
          </w:tcPr>
          <w:p w14:paraId="53041BBA" w14:textId="3385DD4A"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r w:rsidR="00384353" w:rsidRPr="00384353" w14:paraId="13B455A2" w14:textId="77777777" w:rsidTr="00622612">
        <w:trPr>
          <w:tblCellSpacing w:w="15" w:type="dxa"/>
        </w:trPr>
        <w:tc>
          <w:tcPr>
            <w:tcW w:w="0" w:type="auto"/>
            <w:vAlign w:val="center"/>
            <w:hideMark/>
          </w:tcPr>
          <w:p w14:paraId="5E1EA5F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TC-7</w:t>
            </w:r>
          </w:p>
        </w:tc>
        <w:tc>
          <w:tcPr>
            <w:tcW w:w="0" w:type="auto"/>
            <w:vAlign w:val="center"/>
            <w:hideMark/>
          </w:tcPr>
          <w:p w14:paraId="58D277F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Security</w:t>
            </w:r>
          </w:p>
        </w:tc>
        <w:tc>
          <w:tcPr>
            <w:tcW w:w="2126" w:type="dxa"/>
            <w:vAlign w:val="center"/>
            <w:hideMark/>
          </w:tcPr>
          <w:p w14:paraId="1D51C44F"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Check access control</w:t>
            </w:r>
          </w:p>
        </w:tc>
        <w:tc>
          <w:tcPr>
            <w:tcW w:w="2543" w:type="dxa"/>
            <w:vAlign w:val="center"/>
            <w:hideMark/>
          </w:tcPr>
          <w:p w14:paraId="64E4C24B"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Try opening private page while logged out</w:t>
            </w:r>
          </w:p>
        </w:tc>
        <w:tc>
          <w:tcPr>
            <w:tcW w:w="999" w:type="dxa"/>
            <w:vAlign w:val="center"/>
            <w:hideMark/>
          </w:tcPr>
          <w:p w14:paraId="36FEAEE8" w14:textId="77777777"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Redirect to login</w:t>
            </w:r>
          </w:p>
        </w:tc>
        <w:tc>
          <w:tcPr>
            <w:tcW w:w="0" w:type="auto"/>
            <w:vAlign w:val="center"/>
            <w:hideMark/>
          </w:tcPr>
          <w:p w14:paraId="6388D731" w14:textId="7E44E158" w:rsidR="00273977" w:rsidRPr="00273977" w:rsidRDefault="00273977" w:rsidP="00AD699D">
            <w:pPr>
              <w:spacing w:line="480" w:lineRule="auto"/>
              <w:rPr>
                <w:rFonts w:ascii="Times New Roman" w:hAnsi="Times New Roman" w:cs="Times New Roman"/>
                <w:sz w:val="24"/>
                <w:szCs w:val="24"/>
              </w:rPr>
            </w:pPr>
            <w:r w:rsidRPr="00273977">
              <w:rPr>
                <w:rFonts w:ascii="Times New Roman" w:hAnsi="Times New Roman" w:cs="Times New Roman"/>
                <w:sz w:val="24"/>
                <w:szCs w:val="24"/>
              </w:rPr>
              <w:t xml:space="preserve"> Pass</w:t>
            </w:r>
          </w:p>
        </w:tc>
      </w:tr>
    </w:tbl>
    <w:p w14:paraId="5D59E703" w14:textId="77777777" w:rsidR="00384353" w:rsidRDefault="00384353" w:rsidP="00AD699D">
      <w:pPr>
        <w:spacing w:line="480" w:lineRule="auto"/>
        <w:rPr>
          <w:rFonts w:ascii="Times New Roman" w:hAnsi="Times New Roman" w:cs="Times New Roman"/>
          <w:b/>
          <w:bCs/>
          <w:sz w:val="24"/>
          <w:szCs w:val="24"/>
        </w:rPr>
      </w:pPr>
    </w:p>
    <w:p w14:paraId="6F550C74" w14:textId="77777777" w:rsidR="001D41F5" w:rsidRDefault="001D41F5" w:rsidP="00AD699D">
      <w:pPr>
        <w:spacing w:line="480" w:lineRule="auto"/>
        <w:rPr>
          <w:rFonts w:ascii="Times New Roman" w:hAnsi="Times New Roman" w:cs="Times New Roman"/>
          <w:b/>
          <w:bCs/>
          <w:sz w:val="24"/>
          <w:szCs w:val="24"/>
        </w:rPr>
      </w:pPr>
    </w:p>
    <w:p w14:paraId="1FA28419" w14:textId="77777777" w:rsidR="001D41F5" w:rsidRDefault="001D41F5" w:rsidP="00AD699D">
      <w:pPr>
        <w:spacing w:line="480" w:lineRule="auto"/>
        <w:rPr>
          <w:rFonts w:ascii="Times New Roman" w:hAnsi="Times New Roman" w:cs="Times New Roman"/>
          <w:b/>
          <w:bCs/>
          <w:sz w:val="24"/>
          <w:szCs w:val="24"/>
        </w:rPr>
      </w:pPr>
    </w:p>
    <w:p w14:paraId="3003E2E3" w14:textId="77777777" w:rsidR="001D41F5" w:rsidRDefault="001D41F5" w:rsidP="00AD699D">
      <w:pPr>
        <w:spacing w:line="480" w:lineRule="auto"/>
        <w:rPr>
          <w:rFonts w:ascii="Times New Roman" w:hAnsi="Times New Roman" w:cs="Times New Roman"/>
          <w:b/>
          <w:bCs/>
          <w:sz w:val="24"/>
          <w:szCs w:val="24"/>
        </w:rPr>
      </w:pPr>
    </w:p>
    <w:p w14:paraId="0F24F844" w14:textId="7C2DCC9E" w:rsidR="001D41F5" w:rsidRPr="001D41F5" w:rsidRDefault="0035414E" w:rsidP="00AD699D">
      <w:pPr>
        <w:spacing w:line="480" w:lineRule="auto"/>
        <w:rPr>
          <w:rFonts w:ascii="Times New Roman" w:hAnsi="Times New Roman" w:cs="Times New Roman"/>
          <w:b/>
          <w:bCs/>
          <w:sz w:val="24"/>
          <w:szCs w:val="24"/>
        </w:rPr>
      </w:pPr>
      <w:r>
        <w:rPr>
          <w:rFonts w:ascii="Times New Roman" w:hAnsi="Times New Roman" w:cs="Times New Roman"/>
          <w:b/>
          <w:bCs/>
          <w:sz w:val="24"/>
          <w:szCs w:val="24"/>
        </w:rPr>
        <w:t>5</w:t>
      </w:r>
      <w:r w:rsidR="001D41F5">
        <w:rPr>
          <w:rFonts w:ascii="Times New Roman" w:hAnsi="Times New Roman" w:cs="Times New Roman"/>
          <w:b/>
          <w:bCs/>
          <w:sz w:val="24"/>
          <w:szCs w:val="24"/>
        </w:rPr>
        <w:t xml:space="preserve">. </w:t>
      </w:r>
      <w:r w:rsidR="001D41F5" w:rsidRPr="001D41F5">
        <w:rPr>
          <w:rFonts w:ascii="Times New Roman" w:hAnsi="Times New Roman" w:cs="Times New Roman"/>
          <w:b/>
          <w:bCs/>
          <w:sz w:val="24"/>
          <w:szCs w:val="24"/>
        </w:rPr>
        <w:t>Testing Overview</w:t>
      </w:r>
    </w:p>
    <w:p w14:paraId="18550AF1" w14:textId="77777777" w:rsidR="001D41F5" w:rsidRPr="001D41F5" w:rsidRDefault="001D41F5" w:rsidP="00AD699D">
      <w:pPr>
        <w:spacing w:line="480" w:lineRule="auto"/>
        <w:rPr>
          <w:rFonts w:ascii="Times New Roman" w:hAnsi="Times New Roman" w:cs="Times New Roman"/>
          <w:sz w:val="24"/>
          <w:szCs w:val="24"/>
        </w:rPr>
      </w:pPr>
      <w:r w:rsidRPr="001D41F5">
        <w:rPr>
          <w:rFonts w:ascii="Times New Roman" w:hAnsi="Times New Roman" w:cs="Times New Roman"/>
          <w:sz w:val="24"/>
          <w:szCs w:val="24"/>
        </w:rPr>
        <w:t>During this milestone, testing was done through a mix of manual and integrated tests:</w:t>
      </w:r>
    </w:p>
    <w:p w14:paraId="119188E9" w14:textId="77777777" w:rsidR="001D41F5" w:rsidRPr="001D41F5" w:rsidRDefault="001D41F5" w:rsidP="00AD699D">
      <w:pPr>
        <w:spacing w:line="480" w:lineRule="auto"/>
        <w:rPr>
          <w:rFonts w:ascii="Times New Roman" w:hAnsi="Times New Roman" w:cs="Times New Roman"/>
          <w:sz w:val="24"/>
          <w:szCs w:val="24"/>
        </w:rPr>
      </w:pPr>
      <w:r w:rsidRPr="001D41F5">
        <w:rPr>
          <w:rFonts w:ascii="Times New Roman" w:hAnsi="Times New Roman" w:cs="Times New Roman"/>
          <w:sz w:val="24"/>
          <w:szCs w:val="24"/>
        </w:rPr>
        <w:t>• Unit-level testing:</w:t>
      </w:r>
      <w:r w:rsidRPr="001D41F5">
        <w:rPr>
          <w:rFonts w:ascii="Times New Roman" w:hAnsi="Times New Roman" w:cs="Times New Roman"/>
          <w:sz w:val="24"/>
          <w:szCs w:val="24"/>
        </w:rPr>
        <w:br/>
        <w:t>Tested individual controller actions by submitting forms and checking database writes.</w:t>
      </w:r>
    </w:p>
    <w:p w14:paraId="173DFF74" w14:textId="0482B447" w:rsidR="001D41F5" w:rsidRPr="001D41F5" w:rsidRDefault="001D41F5" w:rsidP="00AD699D">
      <w:pPr>
        <w:spacing w:line="480" w:lineRule="auto"/>
        <w:rPr>
          <w:rFonts w:ascii="Times New Roman" w:hAnsi="Times New Roman" w:cs="Times New Roman"/>
          <w:sz w:val="24"/>
          <w:szCs w:val="24"/>
        </w:rPr>
      </w:pPr>
      <w:r w:rsidRPr="001D41F5">
        <w:rPr>
          <w:rFonts w:ascii="Times New Roman" w:hAnsi="Times New Roman" w:cs="Times New Roman"/>
          <w:sz w:val="24"/>
          <w:szCs w:val="24"/>
        </w:rPr>
        <w:t>• Integration testing:</w:t>
      </w:r>
      <w:r w:rsidRPr="001D41F5">
        <w:rPr>
          <w:rFonts w:ascii="Times New Roman" w:hAnsi="Times New Roman" w:cs="Times New Roman"/>
          <w:sz w:val="24"/>
          <w:szCs w:val="24"/>
        </w:rPr>
        <w:br/>
        <w:t xml:space="preserve">Made sure the full flow works together (register </w:t>
      </w:r>
      <w:r w:rsidR="00622612">
        <w:rPr>
          <w:rFonts w:ascii="Times New Roman" w:hAnsi="Times New Roman" w:cs="Times New Roman"/>
          <w:sz w:val="24"/>
          <w:szCs w:val="24"/>
        </w:rPr>
        <w:t>&gt;</w:t>
      </w:r>
      <w:r w:rsidRPr="001D41F5">
        <w:rPr>
          <w:rFonts w:ascii="Times New Roman" w:hAnsi="Times New Roman" w:cs="Times New Roman"/>
          <w:sz w:val="24"/>
          <w:szCs w:val="24"/>
        </w:rPr>
        <w:t xml:space="preserve"> login </w:t>
      </w:r>
      <w:r w:rsidR="00622612">
        <w:rPr>
          <w:rFonts w:ascii="Times New Roman" w:hAnsi="Times New Roman" w:cs="Times New Roman"/>
          <w:sz w:val="24"/>
          <w:szCs w:val="24"/>
        </w:rPr>
        <w:t>&gt;</w:t>
      </w:r>
      <w:r w:rsidRPr="001D41F5">
        <w:rPr>
          <w:rFonts w:ascii="Times New Roman" w:hAnsi="Times New Roman" w:cs="Times New Roman"/>
          <w:sz w:val="24"/>
          <w:szCs w:val="24"/>
        </w:rPr>
        <w:t xml:space="preserve"> create gallery </w:t>
      </w:r>
      <w:r w:rsidR="00622612">
        <w:rPr>
          <w:rFonts w:ascii="Times New Roman" w:hAnsi="Times New Roman" w:cs="Times New Roman"/>
          <w:sz w:val="24"/>
          <w:szCs w:val="24"/>
        </w:rPr>
        <w:t>&gt;</w:t>
      </w:r>
      <w:r w:rsidRPr="001D41F5">
        <w:rPr>
          <w:rFonts w:ascii="Times New Roman" w:hAnsi="Times New Roman" w:cs="Times New Roman"/>
          <w:sz w:val="24"/>
          <w:szCs w:val="24"/>
        </w:rPr>
        <w:t xml:space="preserve"> upload photo </w:t>
      </w:r>
      <w:r w:rsidR="00622612">
        <w:rPr>
          <w:rFonts w:ascii="Times New Roman" w:hAnsi="Times New Roman" w:cs="Times New Roman"/>
          <w:sz w:val="24"/>
          <w:szCs w:val="24"/>
        </w:rPr>
        <w:t>&gt;</w:t>
      </w:r>
      <w:r w:rsidRPr="001D41F5">
        <w:rPr>
          <w:rFonts w:ascii="Times New Roman" w:hAnsi="Times New Roman" w:cs="Times New Roman"/>
          <w:sz w:val="24"/>
          <w:szCs w:val="24"/>
        </w:rPr>
        <w:t xml:space="preserve"> comment).</w:t>
      </w:r>
    </w:p>
    <w:p w14:paraId="407DD072" w14:textId="77777777" w:rsidR="001D41F5" w:rsidRPr="001D41F5" w:rsidRDefault="001D41F5" w:rsidP="00AD699D">
      <w:pPr>
        <w:spacing w:line="480" w:lineRule="auto"/>
        <w:rPr>
          <w:rFonts w:ascii="Times New Roman" w:hAnsi="Times New Roman" w:cs="Times New Roman"/>
          <w:sz w:val="24"/>
          <w:szCs w:val="24"/>
        </w:rPr>
      </w:pPr>
      <w:r w:rsidRPr="001D41F5">
        <w:rPr>
          <w:rFonts w:ascii="Times New Roman" w:hAnsi="Times New Roman" w:cs="Times New Roman"/>
          <w:sz w:val="24"/>
          <w:szCs w:val="24"/>
        </w:rPr>
        <w:t>• System testing:</w:t>
      </w:r>
      <w:r w:rsidRPr="001D41F5">
        <w:rPr>
          <w:rFonts w:ascii="Times New Roman" w:hAnsi="Times New Roman" w:cs="Times New Roman"/>
          <w:sz w:val="24"/>
          <w:szCs w:val="24"/>
        </w:rPr>
        <w:br/>
        <w:t>Verified everything works on the live Render deployment using the Neon database.</w:t>
      </w:r>
    </w:p>
    <w:p w14:paraId="66FF279B" w14:textId="77777777" w:rsidR="001D41F5" w:rsidRDefault="001D41F5" w:rsidP="00AD699D">
      <w:pPr>
        <w:spacing w:line="480" w:lineRule="auto"/>
        <w:rPr>
          <w:rFonts w:ascii="Times New Roman" w:hAnsi="Times New Roman" w:cs="Times New Roman"/>
          <w:b/>
          <w:bCs/>
          <w:sz w:val="24"/>
          <w:szCs w:val="24"/>
        </w:rPr>
      </w:pPr>
    </w:p>
    <w:p w14:paraId="599310B5" w14:textId="6CEC884F" w:rsidR="005544B2" w:rsidRPr="005544B2" w:rsidRDefault="0035414E" w:rsidP="00AD699D">
      <w:pPr>
        <w:spacing w:line="480" w:lineRule="auto"/>
        <w:rPr>
          <w:rFonts w:ascii="Times New Roman" w:hAnsi="Times New Roman" w:cs="Times New Roman"/>
          <w:b/>
          <w:bCs/>
          <w:sz w:val="24"/>
          <w:szCs w:val="24"/>
        </w:rPr>
      </w:pPr>
      <w:r>
        <w:rPr>
          <w:rFonts w:ascii="Times New Roman" w:hAnsi="Times New Roman" w:cs="Times New Roman"/>
          <w:b/>
          <w:bCs/>
          <w:sz w:val="24"/>
          <w:szCs w:val="24"/>
        </w:rPr>
        <w:t>6</w:t>
      </w:r>
      <w:r w:rsidR="00384353">
        <w:rPr>
          <w:rFonts w:ascii="Times New Roman" w:hAnsi="Times New Roman" w:cs="Times New Roman"/>
          <w:b/>
          <w:bCs/>
          <w:sz w:val="24"/>
          <w:szCs w:val="24"/>
        </w:rPr>
        <w:t xml:space="preserve">. </w:t>
      </w:r>
      <w:r w:rsidR="005544B2" w:rsidRPr="005544B2">
        <w:rPr>
          <w:rFonts w:ascii="Times New Roman" w:hAnsi="Times New Roman" w:cs="Times New Roman"/>
          <w:b/>
          <w:bCs/>
          <w:sz w:val="24"/>
          <w:szCs w:val="24"/>
        </w:rPr>
        <w:t>Source Code Listing (Summary)</w:t>
      </w:r>
    </w:p>
    <w:p w14:paraId="79F4CC23"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Here’s a short breakdown of the major components in the project and what each file is responsible for:</w:t>
      </w:r>
    </w:p>
    <w:tbl>
      <w:tblPr>
        <w:tblW w:w="10045" w:type="dxa"/>
        <w:tblCellSpacing w:w="15" w:type="dxa"/>
        <w:tblBorders>
          <w:top w:val="single" w:sz="2" w:space="0" w:color="auto"/>
          <w:bottom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033"/>
        <w:gridCol w:w="6012"/>
      </w:tblGrid>
      <w:tr w:rsidR="005544B2" w:rsidRPr="005544B2" w14:paraId="2DDE9277" w14:textId="77777777" w:rsidTr="001C4F34">
        <w:trPr>
          <w:tblHeader/>
          <w:tblCellSpacing w:w="15" w:type="dxa"/>
        </w:trPr>
        <w:tc>
          <w:tcPr>
            <w:tcW w:w="0" w:type="auto"/>
            <w:vAlign w:val="center"/>
            <w:hideMark/>
          </w:tcPr>
          <w:p w14:paraId="3F48597E" w14:textId="77777777" w:rsidR="005544B2" w:rsidRPr="005544B2" w:rsidRDefault="005544B2" w:rsidP="00AD699D">
            <w:pPr>
              <w:spacing w:line="480" w:lineRule="auto"/>
              <w:rPr>
                <w:rFonts w:ascii="Times New Roman" w:hAnsi="Times New Roman" w:cs="Times New Roman"/>
                <w:b/>
                <w:bCs/>
                <w:sz w:val="24"/>
                <w:szCs w:val="24"/>
              </w:rPr>
            </w:pPr>
            <w:r w:rsidRPr="005544B2">
              <w:rPr>
                <w:rFonts w:ascii="Times New Roman" w:hAnsi="Times New Roman" w:cs="Times New Roman"/>
                <w:b/>
                <w:bCs/>
                <w:sz w:val="24"/>
                <w:szCs w:val="24"/>
              </w:rPr>
              <w:t>Component / File</w:t>
            </w:r>
          </w:p>
        </w:tc>
        <w:tc>
          <w:tcPr>
            <w:tcW w:w="5967" w:type="dxa"/>
            <w:vAlign w:val="center"/>
            <w:hideMark/>
          </w:tcPr>
          <w:p w14:paraId="559E1D80" w14:textId="77777777" w:rsidR="005544B2" w:rsidRPr="005544B2" w:rsidRDefault="005544B2" w:rsidP="00AD699D">
            <w:pPr>
              <w:spacing w:line="480" w:lineRule="auto"/>
              <w:rPr>
                <w:rFonts w:ascii="Times New Roman" w:hAnsi="Times New Roman" w:cs="Times New Roman"/>
                <w:b/>
                <w:bCs/>
                <w:sz w:val="24"/>
                <w:szCs w:val="24"/>
              </w:rPr>
            </w:pPr>
            <w:r w:rsidRPr="005544B2">
              <w:rPr>
                <w:rFonts w:ascii="Times New Roman" w:hAnsi="Times New Roman" w:cs="Times New Roman"/>
                <w:b/>
                <w:bCs/>
                <w:sz w:val="24"/>
                <w:szCs w:val="24"/>
              </w:rPr>
              <w:t>Purpose / Description</w:t>
            </w:r>
          </w:p>
        </w:tc>
      </w:tr>
      <w:tr w:rsidR="005544B2" w:rsidRPr="005544B2" w14:paraId="2D3FBD58" w14:textId="77777777" w:rsidTr="001C4F34">
        <w:trPr>
          <w:tblCellSpacing w:w="15" w:type="dxa"/>
        </w:trPr>
        <w:tc>
          <w:tcPr>
            <w:tcW w:w="0" w:type="auto"/>
            <w:vAlign w:val="center"/>
            <w:hideMark/>
          </w:tcPr>
          <w:p w14:paraId="4EA5A656"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GalleryController.java</w:t>
            </w:r>
          </w:p>
        </w:tc>
        <w:tc>
          <w:tcPr>
            <w:tcW w:w="5967" w:type="dxa"/>
            <w:vAlign w:val="center"/>
            <w:hideMark/>
          </w:tcPr>
          <w:p w14:paraId="43EB198B"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Handles creating, editing, deleting, and viewing galleries.</w:t>
            </w:r>
          </w:p>
        </w:tc>
      </w:tr>
      <w:tr w:rsidR="005544B2" w:rsidRPr="005544B2" w14:paraId="09102C10" w14:textId="77777777" w:rsidTr="001C4F34">
        <w:trPr>
          <w:tblCellSpacing w:w="15" w:type="dxa"/>
        </w:trPr>
        <w:tc>
          <w:tcPr>
            <w:tcW w:w="0" w:type="auto"/>
            <w:vAlign w:val="center"/>
            <w:hideMark/>
          </w:tcPr>
          <w:p w14:paraId="014F9644"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PhotoController.java</w:t>
            </w:r>
          </w:p>
        </w:tc>
        <w:tc>
          <w:tcPr>
            <w:tcW w:w="5967" w:type="dxa"/>
            <w:vAlign w:val="center"/>
            <w:hideMark/>
          </w:tcPr>
          <w:p w14:paraId="65445224"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 xml:space="preserve">Manages uploading photos, showing them, and deleting </w:t>
            </w:r>
            <w:r w:rsidRPr="005544B2">
              <w:rPr>
                <w:rFonts w:ascii="Times New Roman" w:hAnsi="Times New Roman" w:cs="Times New Roman"/>
                <w:sz w:val="24"/>
                <w:szCs w:val="24"/>
              </w:rPr>
              <w:lastRenderedPageBreak/>
              <w:t>them.</w:t>
            </w:r>
          </w:p>
        </w:tc>
      </w:tr>
      <w:tr w:rsidR="005544B2" w:rsidRPr="005544B2" w14:paraId="5B0A388F" w14:textId="77777777" w:rsidTr="001C4F34">
        <w:trPr>
          <w:tblCellSpacing w:w="15" w:type="dxa"/>
        </w:trPr>
        <w:tc>
          <w:tcPr>
            <w:tcW w:w="0" w:type="auto"/>
            <w:vAlign w:val="center"/>
            <w:hideMark/>
          </w:tcPr>
          <w:p w14:paraId="4C771FDA"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lastRenderedPageBreak/>
              <w:t>CommentController.java</w:t>
            </w:r>
          </w:p>
        </w:tc>
        <w:tc>
          <w:tcPr>
            <w:tcW w:w="5967" w:type="dxa"/>
            <w:vAlign w:val="center"/>
            <w:hideMark/>
          </w:tcPr>
          <w:p w14:paraId="110DD753"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Handles adding and removing comments.</w:t>
            </w:r>
          </w:p>
        </w:tc>
      </w:tr>
      <w:tr w:rsidR="005544B2" w:rsidRPr="005544B2" w14:paraId="3DDBDC52" w14:textId="77777777" w:rsidTr="001C4F34">
        <w:trPr>
          <w:tblCellSpacing w:w="15" w:type="dxa"/>
        </w:trPr>
        <w:tc>
          <w:tcPr>
            <w:tcW w:w="0" w:type="auto"/>
            <w:vAlign w:val="center"/>
            <w:hideMark/>
          </w:tcPr>
          <w:p w14:paraId="3228A2A3"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UserController.java</w:t>
            </w:r>
          </w:p>
        </w:tc>
        <w:tc>
          <w:tcPr>
            <w:tcW w:w="5967" w:type="dxa"/>
            <w:vAlign w:val="center"/>
            <w:hideMark/>
          </w:tcPr>
          <w:p w14:paraId="5BF41524"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Handles registration, login, and logout.</w:t>
            </w:r>
          </w:p>
        </w:tc>
      </w:tr>
      <w:tr w:rsidR="005544B2" w:rsidRPr="005544B2" w14:paraId="46CA2975" w14:textId="77777777" w:rsidTr="001C4F34">
        <w:trPr>
          <w:tblCellSpacing w:w="15" w:type="dxa"/>
        </w:trPr>
        <w:tc>
          <w:tcPr>
            <w:tcW w:w="0" w:type="auto"/>
            <w:vAlign w:val="center"/>
            <w:hideMark/>
          </w:tcPr>
          <w:p w14:paraId="36A01240"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SecurityConfig.java</w:t>
            </w:r>
          </w:p>
        </w:tc>
        <w:tc>
          <w:tcPr>
            <w:tcW w:w="5967" w:type="dxa"/>
            <w:vAlign w:val="center"/>
            <w:hideMark/>
          </w:tcPr>
          <w:p w14:paraId="35E900A2"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Sets up Spring Security, login routes, and password encoding.</w:t>
            </w:r>
          </w:p>
        </w:tc>
      </w:tr>
      <w:tr w:rsidR="005544B2" w:rsidRPr="005544B2" w14:paraId="616DCEC7" w14:textId="77777777" w:rsidTr="001C4F34">
        <w:trPr>
          <w:tblCellSpacing w:w="15" w:type="dxa"/>
        </w:trPr>
        <w:tc>
          <w:tcPr>
            <w:tcW w:w="0" w:type="auto"/>
            <w:vAlign w:val="center"/>
            <w:hideMark/>
          </w:tcPr>
          <w:p w14:paraId="54A548D7"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UserDetailsServiceImpl.java</w:t>
            </w:r>
          </w:p>
        </w:tc>
        <w:tc>
          <w:tcPr>
            <w:tcW w:w="5967" w:type="dxa"/>
            <w:vAlign w:val="center"/>
            <w:hideMark/>
          </w:tcPr>
          <w:p w14:paraId="63E84A0D"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Loads user login info from the database.</w:t>
            </w:r>
          </w:p>
        </w:tc>
      </w:tr>
      <w:tr w:rsidR="005544B2" w:rsidRPr="005544B2" w14:paraId="1890DB9B" w14:textId="77777777" w:rsidTr="001C4F34">
        <w:trPr>
          <w:tblCellSpacing w:w="15" w:type="dxa"/>
        </w:trPr>
        <w:tc>
          <w:tcPr>
            <w:tcW w:w="0" w:type="auto"/>
            <w:vAlign w:val="center"/>
            <w:hideMark/>
          </w:tcPr>
          <w:p w14:paraId="4CA2A460"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GalleryService.java</w:t>
            </w:r>
          </w:p>
        </w:tc>
        <w:tc>
          <w:tcPr>
            <w:tcW w:w="5967" w:type="dxa"/>
            <w:vAlign w:val="center"/>
            <w:hideMark/>
          </w:tcPr>
          <w:p w14:paraId="1688C8ED"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Core logic for creating and managing galleries.</w:t>
            </w:r>
          </w:p>
        </w:tc>
      </w:tr>
      <w:tr w:rsidR="005544B2" w:rsidRPr="005544B2" w14:paraId="7B08D6B9" w14:textId="77777777" w:rsidTr="001C4F34">
        <w:trPr>
          <w:tblCellSpacing w:w="15" w:type="dxa"/>
        </w:trPr>
        <w:tc>
          <w:tcPr>
            <w:tcW w:w="0" w:type="auto"/>
            <w:vAlign w:val="center"/>
            <w:hideMark/>
          </w:tcPr>
          <w:p w14:paraId="084582EF"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PhotoService.java</w:t>
            </w:r>
          </w:p>
        </w:tc>
        <w:tc>
          <w:tcPr>
            <w:tcW w:w="5967" w:type="dxa"/>
            <w:vAlign w:val="center"/>
            <w:hideMark/>
          </w:tcPr>
          <w:p w14:paraId="6DBCB216"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Logic for saving and retrieving photos.</w:t>
            </w:r>
          </w:p>
        </w:tc>
      </w:tr>
      <w:tr w:rsidR="005544B2" w:rsidRPr="005544B2" w14:paraId="05FCCF2E" w14:textId="77777777" w:rsidTr="001C4F34">
        <w:trPr>
          <w:tblCellSpacing w:w="15" w:type="dxa"/>
        </w:trPr>
        <w:tc>
          <w:tcPr>
            <w:tcW w:w="0" w:type="auto"/>
            <w:vAlign w:val="center"/>
            <w:hideMark/>
          </w:tcPr>
          <w:p w14:paraId="1D22643B"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UserService.java</w:t>
            </w:r>
          </w:p>
        </w:tc>
        <w:tc>
          <w:tcPr>
            <w:tcW w:w="5967" w:type="dxa"/>
            <w:vAlign w:val="center"/>
            <w:hideMark/>
          </w:tcPr>
          <w:p w14:paraId="4B6BEA00"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Handles user creation and credential validation.</w:t>
            </w:r>
          </w:p>
        </w:tc>
      </w:tr>
      <w:tr w:rsidR="005544B2" w:rsidRPr="005544B2" w14:paraId="18B18C89" w14:textId="77777777" w:rsidTr="001C4F34">
        <w:trPr>
          <w:tblCellSpacing w:w="15" w:type="dxa"/>
        </w:trPr>
        <w:tc>
          <w:tcPr>
            <w:tcW w:w="0" w:type="auto"/>
            <w:vAlign w:val="center"/>
            <w:hideMark/>
          </w:tcPr>
          <w:p w14:paraId="4EA4CEA2"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application.properties</w:t>
            </w:r>
          </w:p>
        </w:tc>
        <w:tc>
          <w:tcPr>
            <w:tcW w:w="5967" w:type="dxa"/>
            <w:vAlign w:val="center"/>
            <w:hideMark/>
          </w:tcPr>
          <w:p w14:paraId="2397FC2A"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Database settings for Neon PostgreSQL and JPA.</w:t>
            </w:r>
          </w:p>
        </w:tc>
      </w:tr>
      <w:tr w:rsidR="005544B2" w:rsidRPr="005544B2" w14:paraId="7E235636" w14:textId="77777777" w:rsidTr="001C4F34">
        <w:trPr>
          <w:tblCellSpacing w:w="15" w:type="dxa"/>
        </w:trPr>
        <w:tc>
          <w:tcPr>
            <w:tcW w:w="0" w:type="auto"/>
            <w:vAlign w:val="center"/>
            <w:hideMark/>
          </w:tcPr>
          <w:p w14:paraId="6E691CDD"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fragments.html</w:t>
            </w:r>
          </w:p>
        </w:tc>
        <w:tc>
          <w:tcPr>
            <w:tcW w:w="5967" w:type="dxa"/>
            <w:vAlign w:val="center"/>
            <w:hideMark/>
          </w:tcPr>
          <w:p w14:paraId="518533DC"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Shared UI layout for head and navbar.</w:t>
            </w:r>
          </w:p>
        </w:tc>
      </w:tr>
      <w:tr w:rsidR="005544B2" w:rsidRPr="005544B2" w14:paraId="46CCA884" w14:textId="77777777" w:rsidTr="001C4F34">
        <w:trPr>
          <w:trHeight w:val="977"/>
          <w:tblCellSpacing w:w="15" w:type="dxa"/>
        </w:trPr>
        <w:tc>
          <w:tcPr>
            <w:tcW w:w="0" w:type="auto"/>
            <w:vAlign w:val="center"/>
            <w:hideMark/>
          </w:tcPr>
          <w:p w14:paraId="2CAF46E9"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login.html, register.html, gallery.html, etc.</w:t>
            </w:r>
          </w:p>
        </w:tc>
        <w:tc>
          <w:tcPr>
            <w:tcW w:w="5967" w:type="dxa"/>
            <w:vAlign w:val="center"/>
            <w:hideMark/>
          </w:tcPr>
          <w:p w14:paraId="5B4024B2" w14:textId="77777777" w:rsidR="005544B2" w:rsidRPr="005544B2" w:rsidRDefault="005544B2" w:rsidP="00AD699D">
            <w:pPr>
              <w:spacing w:line="480" w:lineRule="auto"/>
              <w:rPr>
                <w:rFonts w:ascii="Times New Roman" w:hAnsi="Times New Roman" w:cs="Times New Roman"/>
                <w:sz w:val="24"/>
                <w:szCs w:val="24"/>
              </w:rPr>
            </w:pPr>
            <w:r w:rsidRPr="005544B2">
              <w:rPr>
                <w:rFonts w:ascii="Times New Roman" w:hAnsi="Times New Roman" w:cs="Times New Roman"/>
                <w:sz w:val="24"/>
                <w:szCs w:val="24"/>
              </w:rPr>
              <w:t>All the main views built with Thymeleaf.</w:t>
            </w:r>
          </w:p>
        </w:tc>
      </w:tr>
    </w:tbl>
    <w:p w14:paraId="0351A223" w14:textId="37474D4E" w:rsidR="008B7FDA" w:rsidRDefault="008B7FDA" w:rsidP="00AD699D">
      <w:pPr>
        <w:spacing w:line="480" w:lineRule="auto"/>
        <w:rPr>
          <w:rFonts w:ascii="Times New Roman" w:hAnsi="Times New Roman" w:cs="Times New Roman"/>
          <w:sz w:val="24"/>
          <w:szCs w:val="24"/>
        </w:rPr>
      </w:pPr>
    </w:p>
    <w:p w14:paraId="3D63DC8E" w14:textId="3D214364" w:rsidR="00105DCF" w:rsidRPr="00105DCF" w:rsidRDefault="0035414E" w:rsidP="00AD699D">
      <w:pPr>
        <w:spacing w:line="480" w:lineRule="auto"/>
        <w:rPr>
          <w:rFonts w:ascii="Times New Roman" w:hAnsi="Times New Roman" w:cs="Times New Roman"/>
          <w:b/>
          <w:bCs/>
          <w:sz w:val="24"/>
          <w:szCs w:val="24"/>
        </w:rPr>
      </w:pPr>
      <w:r>
        <w:rPr>
          <w:rFonts w:ascii="Times New Roman" w:hAnsi="Times New Roman" w:cs="Times New Roman"/>
          <w:b/>
          <w:bCs/>
          <w:sz w:val="24"/>
          <w:szCs w:val="24"/>
        </w:rPr>
        <w:t>7</w:t>
      </w:r>
      <w:r w:rsidR="00105DCF" w:rsidRPr="00105DCF">
        <w:rPr>
          <w:rFonts w:ascii="Times New Roman" w:hAnsi="Times New Roman" w:cs="Times New Roman"/>
          <w:b/>
          <w:bCs/>
          <w:sz w:val="24"/>
          <w:szCs w:val="24"/>
        </w:rPr>
        <w:t>. Future Enhancements</w:t>
      </w:r>
    </w:p>
    <w:p w14:paraId="15010585" w14:textId="77777777" w:rsidR="00105DCF" w:rsidRPr="00AD699D" w:rsidRDefault="00105DCF" w:rsidP="00AD699D">
      <w:pPr>
        <w:pStyle w:val="ListParagraph"/>
        <w:numPr>
          <w:ilvl w:val="0"/>
          <w:numId w:val="12"/>
        </w:numPr>
        <w:spacing w:line="480" w:lineRule="auto"/>
        <w:rPr>
          <w:rFonts w:ascii="Times New Roman" w:hAnsi="Times New Roman" w:cs="Times New Roman"/>
          <w:sz w:val="24"/>
          <w:szCs w:val="24"/>
        </w:rPr>
      </w:pPr>
      <w:r w:rsidRPr="00AD699D">
        <w:rPr>
          <w:rFonts w:ascii="Times New Roman" w:hAnsi="Times New Roman" w:cs="Times New Roman"/>
          <w:sz w:val="24"/>
          <w:szCs w:val="24"/>
        </w:rPr>
        <w:t>Add user profile pages with customization.</w:t>
      </w:r>
    </w:p>
    <w:p w14:paraId="633D6FF1" w14:textId="77777777" w:rsidR="00105DCF" w:rsidRPr="00AD699D" w:rsidRDefault="00105DCF" w:rsidP="00AD699D">
      <w:pPr>
        <w:pStyle w:val="ListParagraph"/>
        <w:numPr>
          <w:ilvl w:val="0"/>
          <w:numId w:val="12"/>
        </w:numPr>
        <w:spacing w:line="480" w:lineRule="auto"/>
        <w:rPr>
          <w:rFonts w:ascii="Times New Roman" w:hAnsi="Times New Roman" w:cs="Times New Roman"/>
          <w:sz w:val="24"/>
          <w:szCs w:val="24"/>
        </w:rPr>
      </w:pPr>
      <w:r w:rsidRPr="00AD699D">
        <w:rPr>
          <w:rFonts w:ascii="Times New Roman" w:hAnsi="Times New Roman" w:cs="Times New Roman"/>
          <w:sz w:val="24"/>
          <w:szCs w:val="24"/>
        </w:rPr>
        <w:lastRenderedPageBreak/>
        <w:t>Create public shareable gallery links.</w:t>
      </w:r>
    </w:p>
    <w:p w14:paraId="46FC6C55" w14:textId="77777777" w:rsidR="00105DCF" w:rsidRPr="00AD699D" w:rsidRDefault="00105DCF" w:rsidP="00AD699D">
      <w:pPr>
        <w:pStyle w:val="ListParagraph"/>
        <w:numPr>
          <w:ilvl w:val="0"/>
          <w:numId w:val="12"/>
        </w:numPr>
        <w:spacing w:line="480" w:lineRule="auto"/>
        <w:rPr>
          <w:rFonts w:ascii="Times New Roman" w:hAnsi="Times New Roman" w:cs="Times New Roman"/>
          <w:sz w:val="24"/>
          <w:szCs w:val="24"/>
        </w:rPr>
      </w:pPr>
      <w:r w:rsidRPr="00AD699D">
        <w:rPr>
          <w:rFonts w:ascii="Times New Roman" w:hAnsi="Times New Roman" w:cs="Times New Roman"/>
          <w:sz w:val="24"/>
          <w:szCs w:val="24"/>
        </w:rPr>
        <w:t>Add gallery search and filtering tools.</w:t>
      </w:r>
    </w:p>
    <w:p w14:paraId="1A1B77AD" w14:textId="53D3EE8A" w:rsidR="003D7A12" w:rsidRPr="00CD3008" w:rsidRDefault="00105DCF" w:rsidP="00AD699D">
      <w:pPr>
        <w:pStyle w:val="ListParagraph"/>
        <w:numPr>
          <w:ilvl w:val="0"/>
          <w:numId w:val="12"/>
        </w:numPr>
        <w:spacing w:line="480" w:lineRule="auto"/>
        <w:rPr>
          <w:rFonts w:ascii="Times New Roman" w:hAnsi="Times New Roman" w:cs="Times New Roman"/>
          <w:sz w:val="24"/>
          <w:szCs w:val="24"/>
        </w:rPr>
      </w:pPr>
      <w:r w:rsidRPr="00AD699D">
        <w:rPr>
          <w:rFonts w:ascii="Times New Roman" w:hAnsi="Times New Roman" w:cs="Times New Roman"/>
          <w:sz w:val="24"/>
          <w:szCs w:val="24"/>
        </w:rPr>
        <w:t>Add basic photo editing options (crop, rotate, effects).</w:t>
      </w:r>
    </w:p>
    <w:p w14:paraId="7E754C63" w14:textId="77777777" w:rsidR="00384353" w:rsidRPr="0030558A" w:rsidRDefault="00384353" w:rsidP="00AD699D">
      <w:pPr>
        <w:spacing w:line="480" w:lineRule="auto"/>
        <w:rPr>
          <w:rFonts w:ascii="Times New Roman" w:hAnsi="Times New Roman" w:cs="Times New Roman"/>
          <w:sz w:val="24"/>
          <w:szCs w:val="24"/>
        </w:rPr>
      </w:pPr>
    </w:p>
    <w:sectPr w:rsidR="00384353" w:rsidRPr="003055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FC4A" w14:textId="77777777" w:rsidR="008121F2" w:rsidRDefault="008121F2" w:rsidP="008121F2">
      <w:pPr>
        <w:spacing w:after="0" w:line="240" w:lineRule="auto"/>
      </w:pPr>
      <w:r>
        <w:separator/>
      </w:r>
    </w:p>
  </w:endnote>
  <w:endnote w:type="continuationSeparator" w:id="0">
    <w:p w14:paraId="1391050B" w14:textId="77777777" w:rsidR="008121F2" w:rsidRDefault="008121F2" w:rsidP="00812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A3850" w14:textId="77777777" w:rsidR="008121F2" w:rsidRDefault="008121F2" w:rsidP="008121F2">
      <w:pPr>
        <w:spacing w:after="0" w:line="240" w:lineRule="auto"/>
      </w:pPr>
      <w:r>
        <w:separator/>
      </w:r>
    </w:p>
  </w:footnote>
  <w:footnote w:type="continuationSeparator" w:id="0">
    <w:p w14:paraId="45A142AA" w14:textId="77777777" w:rsidR="008121F2" w:rsidRDefault="008121F2" w:rsidP="00812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D6087"/>
    <w:multiLevelType w:val="hybridMultilevel"/>
    <w:tmpl w:val="C9CC31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983416"/>
    <w:multiLevelType w:val="multilevel"/>
    <w:tmpl w:val="D924C918"/>
    <w:lvl w:ilvl="0">
      <w:start w:val="1"/>
      <w:numFmt w:val="decimal"/>
      <w:lvlText w:val="%1."/>
      <w:lvlJc w:val="left"/>
      <w:pPr>
        <w:tabs>
          <w:tab w:val="num" w:pos="720"/>
        </w:tabs>
        <w:ind w:left="72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38BE1BD7"/>
    <w:multiLevelType w:val="hybridMultilevel"/>
    <w:tmpl w:val="4CA259F2"/>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1ED6327"/>
    <w:multiLevelType w:val="hybridMultilevel"/>
    <w:tmpl w:val="457278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2063093792">
    <w:abstractNumId w:val="8"/>
  </w:num>
  <w:num w:numId="2" w16cid:durableId="614601690">
    <w:abstractNumId w:val="6"/>
  </w:num>
  <w:num w:numId="3" w16cid:durableId="278992901">
    <w:abstractNumId w:val="5"/>
  </w:num>
  <w:num w:numId="4" w16cid:durableId="427235723">
    <w:abstractNumId w:val="4"/>
  </w:num>
  <w:num w:numId="5" w16cid:durableId="496386641">
    <w:abstractNumId w:val="7"/>
  </w:num>
  <w:num w:numId="6" w16cid:durableId="1339960513">
    <w:abstractNumId w:val="3"/>
  </w:num>
  <w:num w:numId="7" w16cid:durableId="1820608808">
    <w:abstractNumId w:val="2"/>
  </w:num>
  <w:num w:numId="8" w16cid:durableId="267390024">
    <w:abstractNumId w:val="1"/>
  </w:num>
  <w:num w:numId="9" w16cid:durableId="201485419">
    <w:abstractNumId w:val="0"/>
  </w:num>
  <w:num w:numId="10" w16cid:durableId="687876637">
    <w:abstractNumId w:val="10"/>
  </w:num>
  <w:num w:numId="11" w16cid:durableId="1685979339">
    <w:abstractNumId w:val="11"/>
  </w:num>
  <w:num w:numId="12" w16cid:durableId="1665933817">
    <w:abstractNumId w:val="9"/>
  </w:num>
  <w:num w:numId="13" w16cid:durableId="527835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DCF"/>
    <w:rsid w:val="0015074B"/>
    <w:rsid w:val="00193788"/>
    <w:rsid w:val="001C4F34"/>
    <w:rsid w:val="001D2878"/>
    <w:rsid w:val="001D41F5"/>
    <w:rsid w:val="001E19D1"/>
    <w:rsid w:val="00223CF4"/>
    <w:rsid w:val="002647C4"/>
    <w:rsid w:val="00273977"/>
    <w:rsid w:val="00284A74"/>
    <w:rsid w:val="0029639D"/>
    <w:rsid w:val="0030558A"/>
    <w:rsid w:val="00326F90"/>
    <w:rsid w:val="003402A1"/>
    <w:rsid w:val="0035414E"/>
    <w:rsid w:val="00384353"/>
    <w:rsid w:val="003D7A12"/>
    <w:rsid w:val="003F5032"/>
    <w:rsid w:val="005544B2"/>
    <w:rsid w:val="005838A8"/>
    <w:rsid w:val="00622612"/>
    <w:rsid w:val="006B037A"/>
    <w:rsid w:val="0072225F"/>
    <w:rsid w:val="007E3418"/>
    <w:rsid w:val="008121F2"/>
    <w:rsid w:val="00853E96"/>
    <w:rsid w:val="008B7FDA"/>
    <w:rsid w:val="009A20F1"/>
    <w:rsid w:val="009F0846"/>
    <w:rsid w:val="00A114B3"/>
    <w:rsid w:val="00A80602"/>
    <w:rsid w:val="00AA1D8D"/>
    <w:rsid w:val="00AD699D"/>
    <w:rsid w:val="00B138EE"/>
    <w:rsid w:val="00B424A7"/>
    <w:rsid w:val="00B47730"/>
    <w:rsid w:val="00B66848"/>
    <w:rsid w:val="00B9655F"/>
    <w:rsid w:val="00CB0664"/>
    <w:rsid w:val="00CD3008"/>
    <w:rsid w:val="00D25180"/>
    <w:rsid w:val="00D54BE4"/>
    <w:rsid w:val="00E551C3"/>
    <w:rsid w:val="00F56CED"/>
    <w:rsid w:val="00FB7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0405F"/>
  <w14:defaultImageDpi w14:val="300"/>
  <w15:docId w15:val="{BD0677A9-1076-445D-BC2A-EE6D98D5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121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8121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8121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8121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8121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138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699D"/>
    <w:rPr>
      <w:color w:val="0000FF" w:themeColor="hyperlink"/>
      <w:u w:val="single"/>
    </w:rPr>
  </w:style>
  <w:style w:type="character" w:styleId="UnresolvedMention">
    <w:name w:val="Unresolved Mention"/>
    <w:basedOn w:val="DefaultParagraphFont"/>
    <w:uiPriority w:val="99"/>
    <w:semiHidden/>
    <w:unhideWhenUsed/>
    <w:rsid w:val="00AD6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nkiee0916/gallerycreato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895</Words>
  <Characters>5305</Characters>
  <Application>Microsoft Office Word</Application>
  <DocSecurity>0</DocSecurity>
  <Lines>331</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 Gonzalez</cp:lastModifiedBy>
  <cp:revision>6</cp:revision>
  <dcterms:created xsi:type="dcterms:W3CDTF">2025-11-17T01:44:00Z</dcterms:created>
  <dcterms:modified xsi:type="dcterms:W3CDTF">2025-12-01T05:27:00Z</dcterms:modified>
  <cp:category/>
</cp:coreProperties>
</file>